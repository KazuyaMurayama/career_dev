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7C04B" w14:textId="77777777" w:rsidR="00FF36F5" w:rsidRPr="00F94776" w:rsidRDefault="00000000">
      <w:pPr>
        <w:jc w:val="center"/>
        <w:rPr>
          <w:rFonts w:asciiTheme="minorEastAsia" w:hAnsiTheme="minorEastAsia"/>
          <w:lang w:eastAsia="ja-JP"/>
        </w:rPr>
      </w:pPr>
      <w:r w:rsidRPr="00F94776">
        <w:rPr>
          <w:rFonts w:asciiTheme="minorEastAsia" w:hAnsiTheme="minorEastAsia"/>
          <w:b/>
          <w:color w:val="003366"/>
          <w:sz w:val="40"/>
          <w:lang w:eastAsia="ja-JP"/>
        </w:rPr>
        <w:t>スキルシート</w:t>
      </w:r>
    </w:p>
    <w:p w14:paraId="7188CB05" w14:textId="1619DE91" w:rsidR="00FF36F5" w:rsidRPr="00F94776" w:rsidRDefault="00000000">
      <w:pPr>
        <w:jc w:val="center"/>
        <w:rPr>
          <w:rFonts w:asciiTheme="minorEastAsia" w:hAnsiTheme="minorEastAsia"/>
          <w:lang w:eastAsia="ja-JP"/>
        </w:rPr>
      </w:pPr>
      <w:r w:rsidRPr="00F94776">
        <w:rPr>
          <w:rFonts w:asciiTheme="minorEastAsia" w:hAnsiTheme="minorEastAsia"/>
          <w:color w:val="4472C4"/>
          <w:sz w:val="22"/>
          <w:lang w:eastAsia="ja-JP"/>
        </w:rPr>
        <w:t>業務委託 / 月額</w:t>
      </w:r>
      <w:r w:rsidR="00E56072">
        <w:rPr>
          <w:rFonts w:asciiTheme="minorEastAsia" w:hAnsiTheme="minorEastAsia" w:hint="eastAsia"/>
          <w:color w:val="4472C4"/>
          <w:sz w:val="22"/>
          <w:lang w:eastAsia="ja-JP"/>
        </w:rPr>
        <w:t>300</w:t>
      </w:r>
      <w:r w:rsidRPr="00F94776">
        <w:rPr>
          <w:rFonts w:asciiTheme="minorEastAsia" w:hAnsiTheme="minorEastAsia"/>
          <w:color w:val="4472C4"/>
          <w:sz w:val="22"/>
          <w:lang w:eastAsia="ja-JP"/>
        </w:rPr>
        <w:t>万円 / 稼働率</w:t>
      </w:r>
      <w:r w:rsidR="00E56072">
        <w:rPr>
          <w:rFonts w:asciiTheme="minorEastAsia" w:hAnsiTheme="minorEastAsia" w:hint="eastAsia"/>
          <w:color w:val="4472C4"/>
          <w:sz w:val="22"/>
          <w:lang w:eastAsia="ja-JP"/>
        </w:rPr>
        <w:t>2</w:t>
      </w:r>
      <w:r w:rsidRPr="00F94776">
        <w:rPr>
          <w:rFonts w:asciiTheme="minorEastAsia" w:hAnsiTheme="minorEastAsia"/>
          <w:color w:val="4472C4"/>
          <w:sz w:val="22"/>
          <w:lang w:eastAsia="ja-JP"/>
        </w:rPr>
        <w:t>0% / フルリモート</w:t>
      </w:r>
    </w:p>
    <w:p w14:paraId="27E16D7D" w14:textId="77777777" w:rsidR="00FF36F5" w:rsidRPr="00E56072" w:rsidRDefault="00FF36F5">
      <w:pPr>
        <w:rPr>
          <w:rFonts w:asciiTheme="minorEastAsia" w:hAnsiTheme="minorEastAsia"/>
          <w:lang w:eastAsia="ja-JP"/>
        </w:rPr>
      </w:pPr>
    </w:p>
    <w:p w14:paraId="0E3212D4" w14:textId="77777777" w:rsidR="00FF36F5" w:rsidRPr="00F94776" w:rsidRDefault="00000000">
      <w:pPr>
        <w:pStyle w:val="1"/>
        <w:rPr>
          <w:rFonts w:asciiTheme="minorEastAsia" w:eastAsiaTheme="minorEastAsia" w:hAnsiTheme="minorEastAsia"/>
        </w:rPr>
      </w:pPr>
      <w:r w:rsidRPr="00F94776">
        <w:rPr>
          <w:rFonts w:asciiTheme="minorEastAsia" w:eastAsiaTheme="minorEastAsia" w:hAnsiTheme="minorEastAsia"/>
          <w:color w:val="003366"/>
        </w:rPr>
        <w:t xml:space="preserve">1. </w:t>
      </w:r>
      <w:proofErr w:type="spellStart"/>
      <w:r w:rsidRPr="00F94776">
        <w:rPr>
          <w:rFonts w:asciiTheme="minorEastAsia" w:eastAsiaTheme="minorEastAsia" w:hAnsiTheme="minorEastAsia"/>
          <w:color w:val="003366"/>
        </w:rPr>
        <w:t>プロフィール</w:t>
      </w:r>
      <w:proofErr w:type="spellEnd"/>
      <w:r w:rsidRPr="00F94776">
        <w:rPr>
          <w:rFonts w:asciiTheme="minorEastAsia" w:eastAsiaTheme="minorEastAsia" w:hAnsiTheme="minorEastAsia"/>
          <w:color w:val="003366"/>
        </w:rPr>
        <w:t xml:space="preserve"> &amp; </w:t>
      </w:r>
      <w:proofErr w:type="spellStart"/>
      <w:r w:rsidRPr="00F94776">
        <w:rPr>
          <w:rFonts w:asciiTheme="minorEastAsia" w:eastAsiaTheme="minorEastAsia" w:hAnsiTheme="minorEastAsia"/>
          <w:color w:val="003366"/>
        </w:rPr>
        <w:t>希望条件</w:t>
      </w:r>
      <w:proofErr w:type="spellEnd"/>
    </w:p>
    <w:tbl>
      <w:tblPr>
        <w:tblStyle w:val="38"/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FF36F5" w:rsidRPr="00F94776" w14:paraId="38EF78A3" w14:textId="77777777" w:rsidTr="00FF36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2090E42" w14:textId="77777777" w:rsidR="00FF36F5" w:rsidRPr="00F94776" w:rsidRDefault="00000000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F94776">
              <w:rPr>
                <w:rFonts w:asciiTheme="minorEastAsia" w:eastAsiaTheme="minorEastAsia" w:hAnsiTheme="minorEastAsia"/>
                <w:sz w:val="20"/>
              </w:rPr>
              <w:t>氏名</w:t>
            </w:r>
            <w:proofErr w:type="spellEnd"/>
          </w:p>
        </w:tc>
        <w:tc>
          <w:tcPr>
            <w:tcW w:w="4968" w:type="dxa"/>
          </w:tcPr>
          <w:p w14:paraId="2074B925" w14:textId="77777777" w:rsidR="00FF36F5" w:rsidRPr="00F947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proofErr w:type="spellStart"/>
            <w:r w:rsidRPr="00F94776">
              <w:rPr>
                <w:rFonts w:asciiTheme="minorEastAsia" w:eastAsiaTheme="minorEastAsia" w:hAnsiTheme="minorEastAsia"/>
                <w:sz w:val="20"/>
              </w:rPr>
              <w:t>男座</w:t>
            </w:r>
            <w:proofErr w:type="spellEnd"/>
            <w:r w:rsidRPr="00F94776">
              <w:rPr>
                <w:rFonts w:asciiTheme="minorEastAsia" w:eastAsiaTheme="minorEastAsia" w:hAnsiTheme="minorEastAsia"/>
                <w:sz w:val="20"/>
              </w:rPr>
              <w:t xml:space="preserve"> 員也（40歳）</w:t>
            </w:r>
          </w:p>
        </w:tc>
      </w:tr>
      <w:tr w:rsidR="00FF36F5" w:rsidRPr="00F94776" w14:paraId="63E2D3F6" w14:textId="77777777" w:rsidTr="00FF36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5F3E7E5" w14:textId="77777777" w:rsidR="00FF36F5" w:rsidRPr="00F94776" w:rsidRDefault="00000000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F94776">
              <w:rPr>
                <w:rFonts w:asciiTheme="minorEastAsia" w:eastAsiaTheme="minorEastAsia" w:hAnsiTheme="minorEastAsia"/>
                <w:sz w:val="20"/>
              </w:rPr>
              <w:t>拠点</w:t>
            </w:r>
            <w:proofErr w:type="spellEnd"/>
            <w:r w:rsidRPr="00F94776">
              <w:rPr>
                <w:rFonts w:asciiTheme="minorEastAsia" w:eastAsiaTheme="minorEastAsia" w:hAnsiTheme="minorEastAsia"/>
                <w:sz w:val="20"/>
              </w:rPr>
              <w:t xml:space="preserve"> / </w:t>
            </w:r>
            <w:proofErr w:type="spellStart"/>
            <w:r w:rsidRPr="00F94776">
              <w:rPr>
                <w:rFonts w:asciiTheme="minorEastAsia" w:eastAsiaTheme="minorEastAsia" w:hAnsiTheme="minorEastAsia"/>
                <w:sz w:val="20"/>
              </w:rPr>
              <w:t>勤務形態</w:t>
            </w:r>
            <w:proofErr w:type="spellEnd"/>
          </w:p>
        </w:tc>
        <w:tc>
          <w:tcPr>
            <w:tcW w:w="4968" w:type="dxa"/>
          </w:tcPr>
          <w:p w14:paraId="09141E80" w14:textId="77777777" w:rsidR="00FF36F5" w:rsidRPr="00F947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lang w:eastAsia="ja-JP"/>
              </w:rPr>
            </w:pPr>
            <w:r w:rsidRPr="00F94776">
              <w:rPr>
                <w:rFonts w:asciiTheme="minorEastAsia" w:hAnsiTheme="minorEastAsia"/>
                <w:sz w:val="20"/>
                <w:lang w:eastAsia="ja-JP"/>
              </w:rPr>
              <w:t>東京都 / 完全リモート（月1〜2回の出社対応可）</w:t>
            </w:r>
          </w:p>
        </w:tc>
      </w:tr>
      <w:tr w:rsidR="00FF36F5" w:rsidRPr="00F94776" w14:paraId="109693EE" w14:textId="77777777" w:rsidTr="00FF36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FEA7ECE" w14:textId="77777777" w:rsidR="00FF36F5" w:rsidRPr="00F94776" w:rsidRDefault="00000000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F94776">
              <w:rPr>
                <w:rFonts w:asciiTheme="minorEastAsia" w:eastAsiaTheme="minorEastAsia" w:hAnsiTheme="minorEastAsia"/>
                <w:sz w:val="20"/>
              </w:rPr>
              <w:t>契約形態</w:t>
            </w:r>
            <w:proofErr w:type="spellEnd"/>
          </w:p>
        </w:tc>
        <w:tc>
          <w:tcPr>
            <w:tcW w:w="4968" w:type="dxa"/>
          </w:tcPr>
          <w:p w14:paraId="320F50AC" w14:textId="77777777" w:rsidR="00FF36F5" w:rsidRPr="00F947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hAnsiTheme="minorEastAsia"/>
              </w:rPr>
            </w:pPr>
            <w:proofErr w:type="spellStart"/>
            <w:r w:rsidRPr="00F94776">
              <w:rPr>
                <w:rFonts w:asciiTheme="minorEastAsia" w:hAnsiTheme="minorEastAsia"/>
                <w:sz w:val="20"/>
              </w:rPr>
              <w:t>業務委託（準委任契約</w:t>
            </w:r>
            <w:proofErr w:type="spellEnd"/>
            <w:r w:rsidRPr="00F94776">
              <w:rPr>
                <w:rFonts w:asciiTheme="minorEastAsia" w:hAnsiTheme="minorEastAsia"/>
                <w:sz w:val="20"/>
              </w:rPr>
              <w:t>）</w:t>
            </w:r>
          </w:p>
        </w:tc>
      </w:tr>
      <w:tr w:rsidR="00FF36F5" w:rsidRPr="00F94776" w14:paraId="394DC886" w14:textId="77777777" w:rsidTr="00FF36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BB5C2D6" w14:textId="77777777" w:rsidR="00FF36F5" w:rsidRPr="00F94776" w:rsidRDefault="00000000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F94776">
              <w:rPr>
                <w:rFonts w:asciiTheme="minorEastAsia" w:eastAsiaTheme="minorEastAsia" w:hAnsiTheme="minorEastAsia"/>
                <w:sz w:val="20"/>
              </w:rPr>
              <w:t>希望単価</w:t>
            </w:r>
            <w:proofErr w:type="spellEnd"/>
          </w:p>
        </w:tc>
        <w:tc>
          <w:tcPr>
            <w:tcW w:w="4968" w:type="dxa"/>
          </w:tcPr>
          <w:p w14:paraId="0700807C" w14:textId="6F83DA38" w:rsidR="00FF36F5" w:rsidRPr="00F947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  <w:r w:rsidRPr="00F94776">
              <w:rPr>
                <w:rFonts w:asciiTheme="minorEastAsia" w:hAnsiTheme="minorEastAsia"/>
                <w:sz w:val="20"/>
              </w:rPr>
              <w:t>月額</w:t>
            </w:r>
            <w:r w:rsidR="00E56072">
              <w:rPr>
                <w:rFonts w:asciiTheme="minorEastAsia" w:hAnsiTheme="minorEastAsia" w:hint="eastAsia"/>
                <w:sz w:val="20"/>
                <w:lang w:eastAsia="ja-JP"/>
              </w:rPr>
              <w:t>30</w:t>
            </w:r>
            <w:r w:rsidRPr="00F94776">
              <w:rPr>
                <w:rFonts w:asciiTheme="minorEastAsia" w:hAnsiTheme="minorEastAsia"/>
                <w:sz w:val="20"/>
              </w:rPr>
              <w:t>0万円以上（税抜）</w:t>
            </w:r>
          </w:p>
        </w:tc>
      </w:tr>
      <w:tr w:rsidR="00FF36F5" w:rsidRPr="00F94776" w14:paraId="47CCD64B" w14:textId="77777777" w:rsidTr="00FF36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8128E59" w14:textId="77777777" w:rsidR="00FF36F5" w:rsidRPr="00F94776" w:rsidRDefault="00000000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F94776">
              <w:rPr>
                <w:rFonts w:asciiTheme="minorEastAsia" w:eastAsiaTheme="minorEastAsia" w:hAnsiTheme="minorEastAsia"/>
                <w:sz w:val="20"/>
              </w:rPr>
              <w:t>稼働率</w:t>
            </w:r>
            <w:proofErr w:type="spellEnd"/>
          </w:p>
        </w:tc>
        <w:tc>
          <w:tcPr>
            <w:tcW w:w="4968" w:type="dxa"/>
          </w:tcPr>
          <w:p w14:paraId="7AEBEC15" w14:textId="6EB00A07" w:rsidR="00FF36F5" w:rsidRPr="00F947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hAnsiTheme="minorEastAsia"/>
                <w:lang w:eastAsia="ja-JP"/>
              </w:rPr>
            </w:pPr>
            <w:r w:rsidRPr="00F94776">
              <w:rPr>
                <w:rFonts w:asciiTheme="minorEastAsia" w:hAnsiTheme="minorEastAsia"/>
                <w:sz w:val="20"/>
                <w:lang w:eastAsia="ja-JP"/>
              </w:rPr>
              <w:t>週</w:t>
            </w:r>
            <w:r w:rsidR="00E56072">
              <w:rPr>
                <w:rFonts w:asciiTheme="minorEastAsia" w:hAnsiTheme="minorEastAsia" w:hint="eastAsia"/>
                <w:sz w:val="20"/>
                <w:lang w:eastAsia="ja-JP"/>
              </w:rPr>
              <w:t>1回の打合せ</w:t>
            </w:r>
            <w:r w:rsidRPr="00F94776">
              <w:rPr>
                <w:rFonts w:asciiTheme="minorEastAsia" w:hAnsiTheme="minorEastAsia"/>
                <w:sz w:val="20"/>
                <w:lang w:eastAsia="ja-JP"/>
              </w:rPr>
              <w:t>（</w:t>
            </w:r>
            <w:r w:rsidR="00E56072">
              <w:rPr>
                <w:rFonts w:asciiTheme="minorEastAsia" w:hAnsiTheme="minorEastAsia" w:hint="eastAsia"/>
                <w:sz w:val="20"/>
                <w:lang w:eastAsia="ja-JP"/>
              </w:rPr>
              <w:t>2</w:t>
            </w:r>
            <w:r w:rsidRPr="00F94776">
              <w:rPr>
                <w:rFonts w:asciiTheme="minorEastAsia" w:hAnsiTheme="minorEastAsia"/>
                <w:sz w:val="20"/>
                <w:lang w:eastAsia="ja-JP"/>
              </w:rPr>
              <w:t xml:space="preserve">0% </w:t>
            </w:r>
            <w:r w:rsidR="00E56072">
              <w:rPr>
                <w:rFonts w:asciiTheme="minorEastAsia" w:hAnsiTheme="minorEastAsia" w:hint="eastAsia"/>
                <w:sz w:val="20"/>
                <w:lang w:eastAsia="ja-JP"/>
              </w:rPr>
              <w:t>相当</w:t>
            </w:r>
            <w:r w:rsidRPr="00F94776">
              <w:rPr>
                <w:rFonts w:asciiTheme="minorEastAsia" w:hAnsiTheme="minorEastAsia"/>
                <w:sz w:val="20"/>
                <w:lang w:eastAsia="ja-JP"/>
              </w:rPr>
              <w:t>）</w:t>
            </w:r>
          </w:p>
        </w:tc>
      </w:tr>
      <w:tr w:rsidR="00FF36F5" w:rsidRPr="00F94776" w14:paraId="5E89376C" w14:textId="77777777" w:rsidTr="00FF36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845CE0B" w14:textId="77777777" w:rsidR="00FF36F5" w:rsidRPr="00F94776" w:rsidRDefault="00000000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F94776">
              <w:rPr>
                <w:rFonts w:asciiTheme="minorEastAsia" w:eastAsiaTheme="minorEastAsia" w:hAnsiTheme="minorEastAsia"/>
                <w:sz w:val="20"/>
              </w:rPr>
              <w:t>参画可能時期</w:t>
            </w:r>
            <w:proofErr w:type="spellEnd"/>
          </w:p>
        </w:tc>
        <w:tc>
          <w:tcPr>
            <w:tcW w:w="4968" w:type="dxa"/>
          </w:tcPr>
          <w:p w14:paraId="48FE4AD2" w14:textId="77777777" w:rsidR="00FF36F5" w:rsidRPr="00F947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  <w:proofErr w:type="spellStart"/>
            <w:r w:rsidRPr="00F94776">
              <w:rPr>
                <w:rFonts w:asciiTheme="minorEastAsia" w:hAnsiTheme="minorEastAsia"/>
                <w:sz w:val="20"/>
              </w:rPr>
              <w:t>即日</w:t>
            </w:r>
            <w:proofErr w:type="spellEnd"/>
            <w:r w:rsidRPr="00F94776">
              <w:rPr>
                <w:rFonts w:asciiTheme="minorEastAsia" w:hAnsiTheme="minorEastAsia"/>
                <w:sz w:val="20"/>
              </w:rPr>
              <w:t>〜（</w:t>
            </w:r>
            <w:proofErr w:type="spellStart"/>
            <w:r w:rsidRPr="00F94776">
              <w:rPr>
                <w:rFonts w:asciiTheme="minorEastAsia" w:hAnsiTheme="minorEastAsia"/>
                <w:sz w:val="20"/>
              </w:rPr>
              <w:t>応相談</w:t>
            </w:r>
            <w:proofErr w:type="spellEnd"/>
            <w:r w:rsidRPr="00F94776">
              <w:rPr>
                <w:rFonts w:asciiTheme="minorEastAsia" w:hAnsiTheme="minorEastAsia"/>
                <w:sz w:val="20"/>
              </w:rPr>
              <w:t>）</w:t>
            </w:r>
          </w:p>
        </w:tc>
      </w:tr>
    </w:tbl>
    <w:p w14:paraId="512021F8" w14:textId="77777777" w:rsidR="00FF36F5" w:rsidRPr="00F94776" w:rsidRDefault="00FF36F5">
      <w:pPr>
        <w:rPr>
          <w:rFonts w:asciiTheme="minorEastAsia" w:hAnsiTheme="minorEastAsia"/>
        </w:rPr>
      </w:pPr>
    </w:p>
    <w:p w14:paraId="58C40AF9" w14:textId="77777777" w:rsidR="00FF36F5" w:rsidRPr="00F94776" w:rsidRDefault="00000000">
      <w:pPr>
        <w:pStyle w:val="1"/>
        <w:rPr>
          <w:rFonts w:asciiTheme="minorEastAsia" w:eastAsiaTheme="minorEastAsia" w:hAnsiTheme="minorEastAsia"/>
          <w:lang w:eastAsia="ja-JP"/>
        </w:rPr>
      </w:pPr>
      <w:r w:rsidRPr="00F94776">
        <w:rPr>
          <w:rFonts w:asciiTheme="minorEastAsia" w:eastAsiaTheme="minorEastAsia" w:hAnsiTheme="minorEastAsia"/>
          <w:color w:val="003366"/>
          <w:lang w:eastAsia="ja-JP"/>
        </w:rPr>
        <w:t>2. エグゼクティブサマリー</w:t>
      </w:r>
    </w:p>
    <w:p w14:paraId="3DF1FBE6" w14:textId="77777777" w:rsidR="00271EA9" w:rsidRDefault="00021362">
      <w:pPr>
        <w:rPr>
          <w:rFonts w:asciiTheme="minorEastAsia" w:hAnsiTheme="minorEastAsia"/>
          <w:b/>
          <w:sz w:val="22"/>
          <w:lang w:eastAsia="ja-JP"/>
        </w:rPr>
      </w:pPr>
      <w:r w:rsidRPr="00021362">
        <w:rPr>
          <w:rFonts w:asciiTheme="minorEastAsia" w:hAnsiTheme="minorEastAsia"/>
          <w:b/>
          <w:noProof/>
          <w:sz w:val="22"/>
          <w:lang w:eastAsia="ja-JP"/>
        </w:rPr>
        <w:drawing>
          <wp:inline distT="0" distB="0" distL="0" distR="0" wp14:anchorId="31D3059F" wp14:editId="5032AFC4">
            <wp:extent cx="5362575" cy="2995400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9536" cy="299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D12A" w14:textId="206AD820" w:rsidR="00FF36F5" w:rsidRPr="00F94776" w:rsidRDefault="00021362">
      <w:pPr>
        <w:rPr>
          <w:rFonts w:asciiTheme="minorEastAsia" w:hAnsiTheme="minorEastAsia"/>
          <w:lang w:eastAsia="ja-JP"/>
        </w:rPr>
      </w:pPr>
      <w:r w:rsidRPr="00F94776">
        <w:rPr>
          <w:rFonts w:asciiTheme="minorEastAsia" w:hAnsiTheme="minorEastAsia"/>
          <w:b/>
          <w:sz w:val="22"/>
          <w:lang w:eastAsia="ja-JP"/>
        </w:rPr>
        <w:t>生成AI・機械学習による事業成果創出を得意とする、元Amazon シニアデータサイエンティスト。</w:t>
      </w:r>
    </w:p>
    <w:p w14:paraId="344FDA75" w14:textId="06926E6E" w:rsidR="00021362" w:rsidRDefault="00021362">
      <w:pPr>
        <w:rPr>
          <w:rFonts w:asciiTheme="minorEastAsia" w:hAnsiTheme="minorEastAsia"/>
          <w:lang w:eastAsia="ja-JP"/>
        </w:rPr>
      </w:pPr>
      <w:r w:rsidRPr="00271EA9">
        <w:rPr>
          <w:rFonts w:asciiTheme="minorEastAsia" w:hAnsiTheme="minorEastAsia" w:hint="eastAsia"/>
          <w:b/>
          <w:bCs/>
          <w:lang w:eastAsia="ja-JP"/>
        </w:rPr>
        <w:t>主な提供サービス</w:t>
      </w:r>
      <w:r>
        <w:rPr>
          <w:rFonts w:asciiTheme="minorEastAsia" w:hAnsiTheme="minorEastAsia" w:hint="eastAsia"/>
          <w:lang w:eastAsia="ja-JP"/>
        </w:rPr>
        <w:t>は次の4点</w:t>
      </w:r>
      <w:r w:rsidR="00271EA9">
        <w:rPr>
          <w:rFonts w:asciiTheme="minorEastAsia" w:hAnsiTheme="minorEastAsia" w:hint="eastAsia"/>
          <w:lang w:eastAsia="ja-JP"/>
        </w:rPr>
        <w:t>：</w:t>
      </w:r>
    </w:p>
    <w:p w14:paraId="2E243E33" w14:textId="79AE1E24" w:rsidR="00021362" w:rsidRPr="00021362" w:rsidRDefault="00021362" w:rsidP="00021362">
      <w:pPr>
        <w:rPr>
          <w:rFonts w:asciiTheme="minorEastAsia" w:hAnsiTheme="minorEastAsia"/>
          <w:lang w:eastAsia="ja-JP"/>
        </w:rPr>
      </w:pPr>
      <w:r w:rsidRPr="00021362">
        <w:rPr>
          <w:rFonts w:asciiTheme="minorEastAsia" w:hAnsiTheme="minorEastAsia"/>
          <w:lang w:eastAsia="ja-JP"/>
        </w:rPr>
        <w:t>1.変革リーダー←AI戦略支援/CTO・AIディレクター機能伴走</w:t>
      </w:r>
    </w:p>
    <w:p w14:paraId="3F73033E" w14:textId="27C7467D" w:rsidR="00021362" w:rsidRPr="00021362" w:rsidRDefault="00021362" w:rsidP="00021362">
      <w:pPr>
        <w:rPr>
          <w:rFonts w:asciiTheme="minorEastAsia" w:hAnsiTheme="minorEastAsia"/>
          <w:lang w:eastAsia="ja-JP"/>
        </w:rPr>
      </w:pPr>
      <w:r w:rsidRPr="00021362">
        <w:rPr>
          <w:rFonts w:asciiTheme="minorEastAsia" w:hAnsiTheme="minorEastAsia"/>
          <w:lang w:eastAsia="ja-JP"/>
        </w:rPr>
        <w:t>2.推進者←生成AI活用企画/PoC支援</w:t>
      </w:r>
    </w:p>
    <w:p w14:paraId="3A503DC3" w14:textId="22E7E32F" w:rsidR="00021362" w:rsidRPr="00021362" w:rsidRDefault="00021362" w:rsidP="00021362">
      <w:pPr>
        <w:rPr>
          <w:rFonts w:asciiTheme="minorEastAsia" w:hAnsiTheme="minorEastAsia"/>
          <w:lang w:eastAsia="ja-JP"/>
        </w:rPr>
      </w:pPr>
      <w:r w:rsidRPr="00021362">
        <w:rPr>
          <w:rFonts w:asciiTheme="minorEastAsia" w:hAnsiTheme="minorEastAsia"/>
          <w:lang w:eastAsia="ja-JP"/>
        </w:rPr>
        <w:t>3.推進者←機械学習企画活用/PoC支援</w:t>
      </w:r>
    </w:p>
    <w:p w14:paraId="335E2C52" w14:textId="576C50EB" w:rsidR="00021362" w:rsidRPr="00021362" w:rsidRDefault="00021362" w:rsidP="00021362">
      <w:pPr>
        <w:rPr>
          <w:rFonts w:asciiTheme="minorEastAsia" w:hAnsiTheme="minorEastAsia"/>
          <w:lang w:eastAsia="ja-JP"/>
        </w:rPr>
      </w:pPr>
      <w:r w:rsidRPr="00021362">
        <w:rPr>
          <w:rFonts w:asciiTheme="minorEastAsia" w:hAnsiTheme="minorEastAsia"/>
          <w:lang w:eastAsia="ja-JP"/>
        </w:rPr>
        <w:t>4.推進者、フォロワー←AI活用研修</w:t>
      </w:r>
    </w:p>
    <w:p w14:paraId="7048E708" w14:textId="532A270E" w:rsidR="00021362" w:rsidRPr="00271EA9" w:rsidRDefault="00271EA9">
      <w:pPr>
        <w:rPr>
          <w:rFonts w:asciiTheme="minorEastAsia" w:hAnsiTheme="minorEastAsia"/>
          <w:lang w:eastAsia="ja-JP"/>
        </w:rPr>
      </w:pPr>
      <w:r w:rsidRPr="00F94776">
        <w:rPr>
          <w:rFonts w:asciiTheme="minorEastAsia" w:hAnsiTheme="minorEastAsia"/>
          <w:b/>
          <w:lang w:eastAsia="ja-JP"/>
        </w:rPr>
        <w:lastRenderedPageBreak/>
        <w:t>【</w:t>
      </w:r>
      <w:r>
        <w:rPr>
          <w:rFonts w:asciiTheme="minorEastAsia" w:hAnsiTheme="minorEastAsia" w:hint="eastAsia"/>
          <w:b/>
          <w:lang w:eastAsia="ja-JP"/>
        </w:rPr>
        <w:t>提供サービスによるビジネスインパクト創出実績</w:t>
      </w:r>
      <w:r w:rsidRPr="00F94776">
        <w:rPr>
          <w:rFonts w:asciiTheme="minorEastAsia" w:hAnsiTheme="minorEastAsia"/>
          <w:b/>
          <w:lang w:eastAsia="ja-JP"/>
        </w:rPr>
        <w:t>】</w:t>
      </w:r>
    </w:p>
    <w:p w14:paraId="529628E0" w14:textId="3E7F4A3D" w:rsidR="00FF36F5" w:rsidRPr="00F94776" w:rsidRDefault="00000000">
      <w:pPr>
        <w:rPr>
          <w:rFonts w:asciiTheme="minorEastAsia" w:hAnsiTheme="minorEastAsia"/>
          <w:lang w:eastAsia="ja-JP"/>
        </w:rPr>
      </w:pPr>
      <w:r w:rsidRPr="00F94776">
        <w:rPr>
          <w:rFonts w:asciiTheme="minorEastAsia" w:hAnsiTheme="minorEastAsia"/>
          <w:lang w:eastAsia="ja-JP"/>
        </w:rPr>
        <w:t>DX支援コンサルティング企業（STANDARD）シニアマネージャーとして、生成AI活用推進を実質月額450万円相当で5社</w:t>
      </w:r>
      <w:r w:rsidR="000F148A">
        <w:rPr>
          <w:rFonts w:asciiTheme="minorEastAsia" w:hAnsiTheme="minorEastAsia" w:hint="eastAsia"/>
          <w:lang w:eastAsia="ja-JP"/>
        </w:rPr>
        <w:t>（</w:t>
      </w:r>
      <w:r w:rsidR="000F148A" w:rsidRPr="000F148A">
        <w:rPr>
          <w:rFonts w:asciiTheme="minorEastAsia" w:hAnsiTheme="minorEastAsia" w:hint="eastAsia"/>
          <w:lang w:eastAsia="ja-JP"/>
        </w:rPr>
        <w:t>製薬、食品、</w:t>
      </w:r>
      <w:r w:rsidR="000F148A" w:rsidRPr="000F148A">
        <w:rPr>
          <w:rFonts w:asciiTheme="minorEastAsia" w:hAnsiTheme="minorEastAsia"/>
          <w:lang w:eastAsia="ja-JP"/>
        </w:rPr>
        <w:t>IT、金融、インフラ各業界の大手企業</w:t>
      </w:r>
      <w:r w:rsidR="000F148A">
        <w:rPr>
          <w:rFonts w:asciiTheme="minorEastAsia" w:hAnsiTheme="minorEastAsia" w:hint="eastAsia"/>
          <w:lang w:eastAsia="ja-JP"/>
        </w:rPr>
        <w:t>）</w:t>
      </w:r>
      <w:r w:rsidRPr="00F94776">
        <w:rPr>
          <w:rFonts w:asciiTheme="minorEastAsia" w:hAnsiTheme="minorEastAsia"/>
          <w:lang w:eastAsia="ja-JP"/>
        </w:rPr>
        <w:t>に提供。</w:t>
      </w:r>
      <w:r w:rsidR="000F148A">
        <w:rPr>
          <w:rFonts w:asciiTheme="minorEastAsia" w:hAnsiTheme="minorEastAsia" w:hint="eastAsia"/>
          <w:lang w:eastAsia="ja-JP"/>
        </w:rPr>
        <w:t>5</w:t>
      </w:r>
      <w:r w:rsidRPr="00F94776">
        <w:rPr>
          <w:rFonts w:asciiTheme="minorEastAsia" w:hAnsiTheme="minorEastAsia"/>
          <w:lang w:eastAsia="ja-JP"/>
        </w:rPr>
        <w:t>社</w:t>
      </w:r>
      <w:r w:rsidR="000F148A">
        <w:rPr>
          <w:rFonts w:asciiTheme="minorEastAsia" w:hAnsiTheme="minorEastAsia" w:hint="eastAsia"/>
          <w:lang w:eastAsia="ja-JP"/>
        </w:rPr>
        <w:t>すべてにおいて3</w:t>
      </w:r>
      <w:r w:rsidRPr="00F94776">
        <w:rPr>
          <w:rFonts w:asciiTheme="minorEastAsia" w:hAnsiTheme="minorEastAsia"/>
          <w:lang w:eastAsia="ja-JP"/>
        </w:rPr>
        <w:t>,000万円以上</w:t>
      </w:r>
      <w:r w:rsidR="000F148A">
        <w:rPr>
          <w:rFonts w:asciiTheme="minorEastAsia" w:hAnsiTheme="minorEastAsia" w:hint="eastAsia"/>
          <w:lang w:eastAsia="ja-JP"/>
        </w:rPr>
        <w:t>増益（ROIは300%超。回収期間3年間で算出）</w:t>
      </w:r>
      <w:r w:rsidRPr="00F94776">
        <w:rPr>
          <w:rFonts w:asciiTheme="minorEastAsia" w:hAnsiTheme="minorEastAsia"/>
          <w:lang w:eastAsia="ja-JP"/>
        </w:rPr>
        <w:t>の</w:t>
      </w:r>
      <w:r w:rsidR="000F148A">
        <w:rPr>
          <w:rFonts w:asciiTheme="minorEastAsia" w:hAnsiTheme="minorEastAsia" w:hint="eastAsia"/>
          <w:lang w:eastAsia="ja-JP"/>
        </w:rPr>
        <w:t>企画とPoC</w:t>
      </w:r>
      <w:r w:rsidRPr="00F94776">
        <w:rPr>
          <w:rFonts w:asciiTheme="minorEastAsia" w:hAnsiTheme="minorEastAsia"/>
          <w:lang w:eastAsia="ja-JP"/>
        </w:rPr>
        <w:t>を実現。</w:t>
      </w:r>
    </w:p>
    <w:p w14:paraId="65AAF383" w14:textId="77777777" w:rsidR="00FF36F5" w:rsidRPr="00F94776" w:rsidRDefault="00000000">
      <w:pPr>
        <w:rPr>
          <w:rFonts w:asciiTheme="minorEastAsia" w:hAnsiTheme="minorEastAsia"/>
          <w:lang w:eastAsia="ja-JP"/>
        </w:rPr>
      </w:pPr>
      <w:r w:rsidRPr="00F94776">
        <w:rPr>
          <w:rFonts w:asciiTheme="minorEastAsia" w:hAnsiTheme="minorEastAsia"/>
          <w:lang w:eastAsia="ja-JP"/>
        </w:rPr>
        <w:t>また、機械学習プロジェクトでも豊富な実績を保有。ビジネス課題の特定からPython実装、本番運用まで一気通貫でリード。Amazon在籍時は累計売上7億円超の新規収益創出に貢献。</w:t>
      </w:r>
    </w:p>
    <w:p w14:paraId="4A4AE221" w14:textId="48252EB8" w:rsidR="0058510C" w:rsidRPr="00F94776" w:rsidRDefault="0058510C">
      <w:pPr>
        <w:rPr>
          <w:rFonts w:asciiTheme="minorEastAsia" w:hAnsiTheme="minorEastAsia"/>
          <w:lang w:eastAsia="ja-JP"/>
        </w:rPr>
      </w:pPr>
    </w:p>
    <w:p w14:paraId="20BFC59F" w14:textId="49C74C44" w:rsidR="00FF36F5" w:rsidRPr="00F94776" w:rsidRDefault="00000000">
      <w:pPr>
        <w:rPr>
          <w:rFonts w:asciiTheme="minorEastAsia" w:hAnsiTheme="minorEastAsia"/>
          <w:lang w:eastAsia="ja-JP"/>
        </w:rPr>
      </w:pPr>
      <w:r w:rsidRPr="00F94776">
        <w:rPr>
          <w:rFonts w:asciiTheme="minorEastAsia" w:hAnsiTheme="minorEastAsia"/>
          <w:b/>
          <w:lang w:eastAsia="ja-JP"/>
        </w:rPr>
        <w:t>【主要</w:t>
      </w:r>
      <w:r w:rsidR="00271EA9">
        <w:rPr>
          <w:rFonts w:asciiTheme="minorEastAsia" w:hAnsiTheme="minorEastAsia" w:hint="eastAsia"/>
          <w:b/>
          <w:lang w:eastAsia="ja-JP"/>
        </w:rPr>
        <w:t>プロジェクト例</w:t>
      </w:r>
      <w:r w:rsidRPr="00F94776">
        <w:rPr>
          <w:rFonts w:asciiTheme="minorEastAsia" w:hAnsiTheme="minorEastAsia"/>
          <w:b/>
          <w:lang w:eastAsia="ja-JP"/>
        </w:rPr>
        <w:t>】</w:t>
      </w:r>
    </w:p>
    <w:p w14:paraId="780D347B" w14:textId="77777777" w:rsidR="00FF36F5" w:rsidRPr="00F94776" w:rsidRDefault="00000000">
      <w:pPr>
        <w:pStyle w:val="a0"/>
        <w:rPr>
          <w:rFonts w:asciiTheme="minorEastAsia" w:hAnsiTheme="minorEastAsia"/>
          <w:lang w:eastAsia="ja-JP"/>
        </w:rPr>
      </w:pPr>
      <w:r w:rsidRPr="00F94776">
        <w:rPr>
          <w:rFonts w:asciiTheme="minorEastAsia" w:hAnsiTheme="minorEastAsia"/>
          <w:sz w:val="20"/>
          <w:lang w:eastAsia="ja-JP"/>
        </w:rPr>
        <w:t>生成AI × 新規事業：ロードマップ策定〜RAG/プロンプト開発まで一気通貫支援</w:t>
      </w:r>
    </w:p>
    <w:p w14:paraId="2DA35D14" w14:textId="77777777" w:rsidR="00FF36F5" w:rsidRPr="00F94776" w:rsidRDefault="00000000">
      <w:pPr>
        <w:pStyle w:val="a0"/>
        <w:rPr>
          <w:rFonts w:asciiTheme="minorEastAsia" w:hAnsiTheme="minorEastAsia"/>
          <w:lang w:eastAsia="ja-JP"/>
        </w:rPr>
      </w:pPr>
      <w:r w:rsidRPr="00F94776">
        <w:rPr>
          <w:rFonts w:asciiTheme="minorEastAsia" w:hAnsiTheme="minorEastAsia"/>
          <w:sz w:val="20"/>
          <w:lang w:eastAsia="ja-JP"/>
        </w:rPr>
        <w:t>機械学習プロジェクトリード：Amazon広告でROAS +30%、累計売上+7億円達成</w:t>
      </w:r>
    </w:p>
    <w:p w14:paraId="6F368E9F" w14:textId="29C7D925" w:rsidR="00FF36F5" w:rsidRPr="00F94776" w:rsidRDefault="00000000">
      <w:pPr>
        <w:pStyle w:val="a0"/>
        <w:rPr>
          <w:rFonts w:asciiTheme="minorEastAsia" w:hAnsiTheme="minorEastAsia"/>
          <w:lang w:eastAsia="ja-JP"/>
        </w:rPr>
      </w:pPr>
      <w:r w:rsidRPr="00F94776">
        <w:rPr>
          <w:rFonts w:asciiTheme="minorEastAsia" w:hAnsiTheme="minorEastAsia"/>
          <w:sz w:val="20"/>
          <w:lang w:eastAsia="ja-JP"/>
        </w:rPr>
        <w:t>チーム統率</w:t>
      </w:r>
      <w:r w:rsidR="00271EA9">
        <w:rPr>
          <w:rFonts w:asciiTheme="minorEastAsia" w:hAnsiTheme="minorEastAsia" w:hint="eastAsia"/>
          <w:sz w:val="20"/>
          <w:lang w:eastAsia="ja-JP"/>
        </w:rPr>
        <w:t>と育成</w:t>
      </w:r>
      <w:r w:rsidRPr="00F94776">
        <w:rPr>
          <w:rFonts w:asciiTheme="minorEastAsia" w:hAnsiTheme="minorEastAsia"/>
          <w:sz w:val="20"/>
          <w:lang w:eastAsia="ja-JP"/>
        </w:rPr>
        <w:t>：最大12名のリモートチーム管理、未経験者を中級レベルに育成</w:t>
      </w:r>
    </w:p>
    <w:p w14:paraId="1B0A591C" w14:textId="77777777" w:rsidR="00FF36F5" w:rsidRPr="00F94776" w:rsidRDefault="00000000">
      <w:pPr>
        <w:pStyle w:val="a0"/>
        <w:rPr>
          <w:rFonts w:asciiTheme="minorEastAsia" w:hAnsiTheme="minorEastAsia"/>
          <w:lang w:eastAsia="ja-JP"/>
        </w:rPr>
      </w:pPr>
      <w:r w:rsidRPr="00F94776">
        <w:rPr>
          <w:rFonts w:asciiTheme="minorEastAsia" w:hAnsiTheme="minorEastAsia"/>
          <w:sz w:val="20"/>
          <w:lang w:eastAsia="ja-JP"/>
        </w:rPr>
        <w:t>ビジネス企画：データドリブン新規</w:t>
      </w:r>
      <w:proofErr w:type="spellStart"/>
      <w:r w:rsidRPr="00F94776">
        <w:rPr>
          <w:rFonts w:asciiTheme="minorEastAsia" w:hAnsiTheme="minorEastAsia"/>
          <w:sz w:val="20"/>
          <w:lang w:eastAsia="ja-JP"/>
        </w:rPr>
        <w:t>BtoB</w:t>
      </w:r>
      <w:proofErr w:type="spellEnd"/>
      <w:r w:rsidRPr="00F94776">
        <w:rPr>
          <w:rFonts w:asciiTheme="minorEastAsia" w:hAnsiTheme="minorEastAsia"/>
          <w:sz w:val="20"/>
          <w:lang w:eastAsia="ja-JP"/>
        </w:rPr>
        <w:t>事業を企画〜実行し9億円規模に成長</w:t>
      </w:r>
    </w:p>
    <w:p w14:paraId="770937A6" w14:textId="77777777" w:rsidR="00FF36F5" w:rsidRPr="00F94776" w:rsidRDefault="00FF36F5">
      <w:pPr>
        <w:rPr>
          <w:rFonts w:asciiTheme="minorEastAsia" w:hAnsiTheme="minorEastAsia"/>
          <w:lang w:eastAsia="ja-JP"/>
        </w:rPr>
      </w:pPr>
    </w:p>
    <w:p w14:paraId="37A8C927" w14:textId="480F7369" w:rsidR="00FF36F5" w:rsidRPr="00271EA9" w:rsidRDefault="00000000">
      <w:pPr>
        <w:rPr>
          <w:rFonts w:asciiTheme="minorEastAsia" w:hAnsiTheme="minorEastAsia"/>
          <w:color w:val="000000" w:themeColor="text1"/>
          <w:lang w:eastAsia="ja-JP"/>
        </w:rPr>
      </w:pPr>
      <w:r w:rsidRPr="00271EA9">
        <w:rPr>
          <w:rFonts w:asciiTheme="minorEastAsia" w:hAnsiTheme="minorEastAsia"/>
          <w:b/>
          <w:color w:val="000000" w:themeColor="text1"/>
          <w:sz w:val="22"/>
          <w:lang w:eastAsia="ja-JP"/>
        </w:rPr>
        <w:t>【</w:t>
      </w:r>
      <w:r w:rsidR="000F148A" w:rsidRPr="00271EA9">
        <w:rPr>
          <w:rFonts w:asciiTheme="minorEastAsia" w:hAnsiTheme="minorEastAsia" w:hint="eastAsia"/>
          <w:b/>
          <w:color w:val="000000" w:themeColor="text1"/>
          <w:sz w:val="22"/>
          <w:lang w:eastAsia="ja-JP"/>
        </w:rPr>
        <w:t>技術</w:t>
      </w:r>
      <w:r w:rsidR="00271EA9" w:rsidRPr="00271EA9">
        <w:rPr>
          <w:rFonts w:asciiTheme="minorEastAsia" w:hAnsiTheme="minorEastAsia" w:hint="eastAsia"/>
          <w:b/>
          <w:color w:val="000000" w:themeColor="text1"/>
          <w:sz w:val="22"/>
          <w:lang w:eastAsia="ja-JP"/>
        </w:rPr>
        <w:t>サンプル</w:t>
      </w:r>
      <w:r w:rsidRPr="00271EA9">
        <w:rPr>
          <w:rFonts w:asciiTheme="minorEastAsia" w:hAnsiTheme="minorEastAsia"/>
          <w:b/>
          <w:color w:val="000000" w:themeColor="text1"/>
          <w:sz w:val="22"/>
          <w:lang w:eastAsia="ja-JP"/>
        </w:rPr>
        <w:t>】</w:t>
      </w:r>
      <w:r w:rsidRPr="00271EA9">
        <w:rPr>
          <w:rFonts w:asciiTheme="minorEastAsia" w:hAnsiTheme="minorEastAsia"/>
          <w:color w:val="000000" w:themeColor="text1"/>
          <w:lang w:eastAsia="ja-JP"/>
        </w:rPr>
        <w:t xml:space="preserve"> 汎用</w:t>
      </w:r>
      <w:r w:rsidR="000A2CE8" w:rsidRPr="00271EA9">
        <w:rPr>
          <w:rFonts w:asciiTheme="minorEastAsia" w:hAnsiTheme="minorEastAsia"/>
          <w:color w:val="000000" w:themeColor="text1"/>
          <w:lang w:eastAsia="ja-JP"/>
        </w:rPr>
        <w:t>機械学習</w:t>
      </w:r>
      <w:r w:rsidRPr="00271EA9">
        <w:rPr>
          <w:rFonts w:asciiTheme="minorEastAsia" w:hAnsiTheme="minorEastAsia"/>
          <w:color w:val="000000" w:themeColor="text1"/>
          <w:lang w:eastAsia="ja-JP"/>
        </w:rPr>
        <w:t xml:space="preserve">予測システム </w:t>
      </w:r>
      <w:r w:rsidR="000A2CE8" w:rsidRPr="00271EA9">
        <w:rPr>
          <w:rFonts w:asciiTheme="minorEastAsia" w:hAnsiTheme="minorEastAsia"/>
          <w:color w:val="000000" w:themeColor="text1"/>
          <w:lang w:eastAsia="ja-JP"/>
        </w:rPr>
        <w:t>高速</w:t>
      </w:r>
      <w:r w:rsidRPr="00271EA9">
        <w:rPr>
          <w:rFonts w:asciiTheme="minorEastAsia" w:hAnsiTheme="minorEastAsia"/>
          <w:color w:val="000000" w:themeColor="text1"/>
          <w:lang w:eastAsia="ja-JP"/>
        </w:rPr>
        <w:t>開発〜本番デプロイ</w:t>
      </w:r>
    </w:p>
    <w:p w14:paraId="61399BBB" w14:textId="77777777" w:rsidR="00FF36F5" w:rsidRPr="00271EA9" w:rsidRDefault="00000000">
      <w:pPr>
        <w:pStyle w:val="20"/>
        <w:ind w:left="360"/>
        <w:rPr>
          <w:rFonts w:asciiTheme="minorEastAsia" w:hAnsiTheme="minorEastAsia"/>
          <w:color w:val="000000" w:themeColor="text1"/>
          <w:lang w:eastAsia="ja-JP"/>
        </w:rPr>
      </w:pPr>
      <w:r w:rsidRPr="00271EA9">
        <w:rPr>
          <w:rFonts w:asciiTheme="minorEastAsia" w:hAnsiTheme="minorEastAsia"/>
          <w:color w:val="000000" w:themeColor="text1"/>
          <w:sz w:val="19"/>
          <w:lang w:eastAsia="ja-JP"/>
        </w:rPr>
        <w:t>5業種対応（年収・不動産価格・売上・LTV・離職リスク予測）の汎用予測基盤を構築</w:t>
      </w:r>
    </w:p>
    <w:p w14:paraId="7A184878" w14:textId="3C9069DC" w:rsidR="00FF36F5" w:rsidRPr="00271EA9" w:rsidRDefault="00000000">
      <w:pPr>
        <w:pStyle w:val="20"/>
        <w:ind w:left="360"/>
        <w:rPr>
          <w:rFonts w:asciiTheme="minorEastAsia" w:hAnsiTheme="minorEastAsia"/>
          <w:color w:val="000000" w:themeColor="text1"/>
          <w:lang w:eastAsia="ja-JP"/>
        </w:rPr>
      </w:pPr>
      <w:proofErr w:type="spellStart"/>
      <w:r w:rsidRPr="00271EA9">
        <w:rPr>
          <w:rFonts w:asciiTheme="minorEastAsia" w:hAnsiTheme="minorEastAsia"/>
          <w:color w:val="000000" w:themeColor="text1"/>
          <w:sz w:val="19"/>
          <w:lang w:eastAsia="ja-JP"/>
        </w:rPr>
        <w:t>Streamlit</w:t>
      </w:r>
      <w:proofErr w:type="spellEnd"/>
      <w:r w:rsidRPr="00271EA9">
        <w:rPr>
          <w:rFonts w:asciiTheme="minorEastAsia" w:hAnsiTheme="minorEastAsia"/>
          <w:color w:val="000000" w:themeColor="text1"/>
          <w:sz w:val="19"/>
          <w:lang w:eastAsia="ja-JP"/>
        </w:rPr>
        <w:t xml:space="preserve"> + </w:t>
      </w:r>
      <w:proofErr w:type="spellStart"/>
      <w:r w:rsidRPr="00271EA9">
        <w:rPr>
          <w:rFonts w:asciiTheme="minorEastAsia" w:hAnsiTheme="minorEastAsia"/>
          <w:color w:val="000000" w:themeColor="text1"/>
          <w:sz w:val="19"/>
          <w:lang w:eastAsia="ja-JP"/>
        </w:rPr>
        <w:t>LightGBM</w:t>
      </w:r>
      <w:proofErr w:type="spellEnd"/>
      <w:r w:rsidRPr="00271EA9">
        <w:rPr>
          <w:rFonts w:asciiTheme="minorEastAsia" w:hAnsiTheme="minorEastAsia"/>
          <w:color w:val="000000" w:themeColor="text1"/>
          <w:sz w:val="19"/>
          <w:lang w:eastAsia="ja-JP"/>
        </w:rPr>
        <w:t xml:space="preserve"> + SHAP でエンタープライズグレードのノーコード</w:t>
      </w:r>
      <w:r w:rsidR="000A2CE8" w:rsidRPr="00271EA9">
        <w:rPr>
          <w:rFonts w:asciiTheme="minorEastAsia" w:hAnsiTheme="minorEastAsia"/>
          <w:color w:val="000000" w:themeColor="text1"/>
          <w:sz w:val="19"/>
          <w:lang w:eastAsia="ja-JP"/>
        </w:rPr>
        <w:t>機械学習</w:t>
      </w:r>
      <w:r w:rsidRPr="00271EA9">
        <w:rPr>
          <w:rFonts w:asciiTheme="minorEastAsia" w:hAnsiTheme="minorEastAsia"/>
          <w:color w:val="000000" w:themeColor="text1"/>
          <w:sz w:val="19"/>
          <w:lang w:eastAsia="ja-JP"/>
        </w:rPr>
        <w:t>環境を実現</w:t>
      </w:r>
    </w:p>
    <w:p w14:paraId="10A1273F" w14:textId="77777777" w:rsidR="00FF36F5" w:rsidRPr="00271EA9" w:rsidRDefault="00000000">
      <w:pPr>
        <w:pStyle w:val="20"/>
        <w:ind w:left="360"/>
        <w:rPr>
          <w:rFonts w:asciiTheme="minorEastAsia" w:hAnsiTheme="minorEastAsia"/>
          <w:color w:val="000000" w:themeColor="text1"/>
        </w:rPr>
      </w:pPr>
      <w:proofErr w:type="spellStart"/>
      <w:r w:rsidRPr="00271EA9">
        <w:rPr>
          <w:rFonts w:asciiTheme="minorEastAsia" w:hAnsiTheme="minorEastAsia"/>
          <w:color w:val="000000" w:themeColor="text1"/>
          <w:sz w:val="19"/>
        </w:rPr>
        <w:t>デモサイト稼働中（https</w:t>
      </w:r>
      <w:proofErr w:type="spellEnd"/>
      <w:r w:rsidRPr="00271EA9">
        <w:rPr>
          <w:rFonts w:asciiTheme="minorEastAsia" w:hAnsiTheme="minorEastAsia"/>
          <w:color w:val="000000" w:themeColor="text1"/>
          <w:sz w:val="19"/>
        </w:rPr>
        <w:t>://machinelearningapp-kazuyaoza.streamlit.app/）</w:t>
      </w:r>
    </w:p>
    <w:p w14:paraId="116B54E9" w14:textId="5D1C86BC" w:rsidR="00FF36F5" w:rsidRPr="00271EA9" w:rsidRDefault="000A2CE8">
      <w:pPr>
        <w:pStyle w:val="20"/>
        <w:ind w:left="360"/>
        <w:rPr>
          <w:rFonts w:asciiTheme="minorEastAsia" w:hAnsiTheme="minorEastAsia"/>
          <w:color w:val="000000" w:themeColor="text1"/>
          <w:lang w:eastAsia="ja-JP"/>
        </w:rPr>
      </w:pPr>
      <w:r w:rsidRPr="00271EA9">
        <w:rPr>
          <w:rFonts w:asciiTheme="minorEastAsia" w:hAnsiTheme="minorEastAsia"/>
          <w:color w:val="000000" w:themeColor="text1"/>
          <w:sz w:val="19"/>
          <w:lang w:eastAsia="ja-JP"/>
        </w:rPr>
        <w:t>高速で要件定義〜設計〜実装〜テスト〜本番デプロイまで完遂</w:t>
      </w:r>
    </w:p>
    <w:p w14:paraId="7B19E3C1" w14:textId="77777777" w:rsidR="00FF36F5" w:rsidRPr="00F94776" w:rsidRDefault="00FF36F5">
      <w:pPr>
        <w:rPr>
          <w:rFonts w:asciiTheme="minorEastAsia" w:hAnsiTheme="minorEastAsia"/>
          <w:lang w:eastAsia="ja-JP"/>
        </w:rPr>
      </w:pPr>
    </w:p>
    <w:p w14:paraId="2B435F59" w14:textId="77777777" w:rsidR="00FF36F5" w:rsidRPr="00F94776" w:rsidRDefault="00000000">
      <w:pPr>
        <w:pStyle w:val="1"/>
        <w:rPr>
          <w:rFonts w:asciiTheme="minorEastAsia" w:eastAsiaTheme="minorEastAsia" w:hAnsiTheme="minorEastAsia"/>
          <w:lang w:eastAsia="ja-JP"/>
        </w:rPr>
      </w:pPr>
      <w:r w:rsidRPr="00F94776">
        <w:rPr>
          <w:rFonts w:asciiTheme="minorEastAsia" w:eastAsiaTheme="minorEastAsia" w:hAnsiTheme="minorEastAsia"/>
          <w:color w:val="003366"/>
          <w:lang w:eastAsia="ja-JP"/>
        </w:rPr>
        <w:t>3. コアコンピテンシー</w:t>
      </w:r>
    </w:p>
    <w:p w14:paraId="52AD931A" w14:textId="77777777" w:rsidR="00FF36F5" w:rsidRPr="00F94776" w:rsidRDefault="00000000">
      <w:pPr>
        <w:jc w:val="right"/>
        <w:rPr>
          <w:rFonts w:asciiTheme="minorEastAsia" w:hAnsiTheme="minorEastAsia"/>
          <w:lang w:eastAsia="ja-JP"/>
        </w:rPr>
      </w:pPr>
      <w:r w:rsidRPr="00F94776">
        <w:rPr>
          <w:rFonts w:asciiTheme="minorEastAsia" w:hAnsiTheme="minorEastAsia"/>
          <w:lang w:eastAsia="ja-JP"/>
        </w:rPr>
        <w:t>★=基礎レベル 〜 ★★★★★=専門家/指導者レベル</w:t>
      </w:r>
    </w:p>
    <w:tbl>
      <w:tblPr>
        <w:tblStyle w:val="101"/>
        <w:tblW w:w="0" w:type="auto"/>
        <w:tblLook w:val="04A0" w:firstRow="1" w:lastRow="0" w:firstColumn="1" w:lastColumn="0" w:noHBand="0" w:noVBand="1"/>
      </w:tblPr>
      <w:tblGrid>
        <w:gridCol w:w="2478"/>
        <w:gridCol w:w="3288"/>
        <w:gridCol w:w="1980"/>
        <w:gridCol w:w="2170"/>
      </w:tblGrid>
      <w:tr w:rsidR="00FF36F5" w:rsidRPr="00F94776" w14:paraId="60AF48C8" w14:textId="77777777" w:rsidTr="00117F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67F12801" w14:textId="77777777" w:rsidR="00FF36F5" w:rsidRPr="00F94776" w:rsidRDefault="00000000">
            <w:pPr>
              <w:rPr>
                <w:rFonts w:asciiTheme="minorEastAsia" w:hAnsiTheme="minorEastAsia"/>
              </w:rPr>
            </w:pPr>
            <w:proofErr w:type="spellStart"/>
            <w:r w:rsidRPr="00F94776">
              <w:rPr>
                <w:rFonts w:asciiTheme="minorEastAsia" w:hAnsiTheme="minorEastAsia"/>
                <w:sz w:val="20"/>
              </w:rPr>
              <w:t>領域</w:t>
            </w:r>
            <w:proofErr w:type="spellEnd"/>
          </w:p>
        </w:tc>
        <w:tc>
          <w:tcPr>
            <w:tcW w:w="3294" w:type="dxa"/>
          </w:tcPr>
          <w:p w14:paraId="2998AD38" w14:textId="77777777" w:rsidR="00FF36F5" w:rsidRPr="00F947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lang w:eastAsia="ja-JP"/>
              </w:rPr>
            </w:pPr>
            <w:r w:rsidRPr="00F94776">
              <w:rPr>
                <w:rFonts w:asciiTheme="minorEastAsia" w:hAnsiTheme="minorEastAsia"/>
                <w:sz w:val="20"/>
                <w:lang w:eastAsia="ja-JP"/>
              </w:rPr>
              <w:t>技術スタック・ツール</w:t>
            </w:r>
          </w:p>
        </w:tc>
        <w:tc>
          <w:tcPr>
            <w:tcW w:w="1985" w:type="dxa"/>
          </w:tcPr>
          <w:p w14:paraId="613A04AC" w14:textId="77777777" w:rsidR="00FF36F5" w:rsidRPr="00F947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  <w:proofErr w:type="spellStart"/>
            <w:r w:rsidRPr="00F94776">
              <w:rPr>
                <w:rFonts w:asciiTheme="minorEastAsia" w:hAnsiTheme="minorEastAsia"/>
                <w:sz w:val="20"/>
              </w:rPr>
              <w:t>経験</w:t>
            </w:r>
            <w:proofErr w:type="spellEnd"/>
          </w:p>
        </w:tc>
        <w:tc>
          <w:tcPr>
            <w:tcW w:w="2173" w:type="dxa"/>
          </w:tcPr>
          <w:p w14:paraId="09D237B1" w14:textId="77777777" w:rsidR="00FF36F5" w:rsidRPr="00F947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  <w:proofErr w:type="spellStart"/>
            <w:r w:rsidRPr="00F94776">
              <w:rPr>
                <w:rFonts w:asciiTheme="minorEastAsia" w:hAnsiTheme="minorEastAsia"/>
                <w:sz w:val="20"/>
              </w:rPr>
              <w:t>習熟度</w:t>
            </w:r>
            <w:proofErr w:type="spellEnd"/>
          </w:p>
        </w:tc>
      </w:tr>
      <w:tr w:rsidR="00FF36F5" w:rsidRPr="00F94776" w14:paraId="733BBD41" w14:textId="77777777" w:rsidTr="00117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3F88056F" w14:textId="77777777" w:rsidR="00FF36F5" w:rsidRPr="00F94776" w:rsidRDefault="00000000">
            <w:pPr>
              <w:rPr>
                <w:rFonts w:asciiTheme="minorEastAsia" w:hAnsiTheme="minorEastAsia"/>
              </w:rPr>
            </w:pPr>
            <w:proofErr w:type="spellStart"/>
            <w:r w:rsidRPr="00F94776">
              <w:rPr>
                <w:rFonts w:asciiTheme="minorEastAsia" w:hAnsiTheme="minorEastAsia"/>
                <w:sz w:val="18"/>
              </w:rPr>
              <w:t>機械学習</w:t>
            </w:r>
            <w:proofErr w:type="spellEnd"/>
            <w:r w:rsidRPr="00F94776">
              <w:rPr>
                <w:rFonts w:asciiTheme="minorEastAsia" w:hAnsiTheme="minorEastAsia"/>
                <w:sz w:val="18"/>
              </w:rPr>
              <w:br/>
              <w:t>/</w:t>
            </w:r>
            <w:proofErr w:type="spellStart"/>
            <w:r w:rsidRPr="00F94776">
              <w:rPr>
                <w:rFonts w:asciiTheme="minorEastAsia" w:hAnsiTheme="minorEastAsia"/>
                <w:sz w:val="18"/>
              </w:rPr>
              <w:t>データ分析</w:t>
            </w:r>
            <w:proofErr w:type="spellEnd"/>
          </w:p>
        </w:tc>
        <w:tc>
          <w:tcPr>
            <w:tcW w:w="3294" w:type="dxa"/>
          </w:tcPr>
          <w:p w14:paraId="604558ED" w14:textId="77777777" w:rsidR="00FF36F5" w:rsidRPr="00F947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  <w:r w:rsidRPr="00F94776">
              <w:rPr>
                <w:rFonts w:asciiTheme="minorEastAsia" w:hAnsiTheme="minorEastAsia"/>
                <w:sz w:val="18"/>
              </w:rPr>
              <w:t>Python (</w:t>
            </w:r>
            <w:proofErr w:type="spellStart"/>
            <w:r w:rsidRPr="00F94776">
              <w:rPr>
                <w:rFonts w:asciiTheme="minorEastAsia" w:hAnsiTheme="minorEastAsia"/>
                <w:sz w:val="18"/>
              </w:rPr>
              <w:t>LightGBM</w:t>
            </w:r>
            <w:proofErr w:type="spellEnd"/>
            <w:r w:rsidRPr="00F94776">
              <w:rPr>
                <w:rFonts w:asciiTheme="minorEastAsia" w:hAnsiTheme="minorEastAsia"/>
                <w:sz w:val="18"/>
              </w:rPr>
              <w:t xml:space="preserve">, SHAP, pandas, scikit-learn, </w:t>
            </w:r>
            <w:proofErr w:type="spellStart"/>
            <w:r w:rsidRPr="00F94776">
              <w:rPr>
                <w:rFonts w:asciiTheme="minorEastAsia" w:hAnsiTheme="minorEastAsia"/>
                <w:sz w:val="18"/>
              </w:rPr>
              <w:t>Streamlit</w:t>
            </w:r>
            <w:proofErr w:type="spellEnd"/>
            <w:r w:rsidRPr="00F94776">
              <w:rPr>
                <w:rFonts w:asciiTheme="minorEastAsia" w:hAnsiTheme="minorEastAsia"/>
                <w:sz w:val="18"/>
              </w:rPr>
              <w:t>)</w:t>
            </w:r>
            <w:r w:rsidRPr="00F94776">
              <w:rPr>
                <w:rFonts w:asciiTheme="minorEastAsia" w:hAnsiTheme="minorEastAsia"/>
                <w:sz w:val="18"/>
              </w:rPr>
              <w:br/>
              <w:t>SQL (500本以上作成), Amazon Redshift</w:t>
            </w:r>
          </w:p>
        </w:tc>
        <w:tc>
          <w:tcPr>
            <w:tcW w:w="1985" w:type="dxa"/>
          </w:tcPr>
          <w:p w14:paraId="5F7161A0" w14:textId="77777777" w:rsidR="00FF36F5" w:rsidRPr="00F947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  <w:r w:rsidRPr="00F94776">
              <w:rPr>
                <w:rFonts w:asciiTheme="minorEastAsia" w:hAnsiTheme="minorEastAsia"/>
                <w:sz w:val="18"/>
              </w:rPr>
              <w:t>10年</w:t>
            </w:r>
          </w:p>
        </w:tc>
        <w:tc>
          <w:tcPr>
            <w:tcW w:w="2173" w:type="dxa"/>
          </w:tcPr>
          <w:p w14:paraId="1BBB15B0" w14:textId="77777777" w:rsidR="00FF36F5" w:rsidRPr="00F9477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  <w:r w:rsidRPr="00F94776">
              <w:rPr>
                <w:rFonts w:asciiTheme="minorEastAsia" w:hAnsiTheme="minorEastAsia"/>
                <w:sz w:val="18"/>
              </w:rPr>
              <w:t>★★★★★</w:t>
            </w:r>
          </w:p>
        </w:tc>
      </w:tr>
      <w:tr w:rsidR="00FF36F5" w:rsidRPr="00F94776" w14:paraId="4D4EAA2C" w14:textId="77777777" w:rsidTr="00117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55D848EB" w14:textId="77777777" w:rsidR="00FF36F5" w:rsidRPr="00F94776" w:rsidRDefault="00000000">
            <w:pPr>
              <w:rPr>
                <w:rFonts w:asciiTheme="minorEastAsia" w:hAnsiTheme="minorEastAsia"/>
              </w:rPr>
            </w:pPr>
            <w:proofErr w:type="spellStart"/>
            <w:r w:rsidRPr="00F94776">
              <w:rPr>
                <w:rFonts w:asciiTheme="minorEastAsia" w:hAnsiTheme="minorEastAsia"/>
                <w:sz w:val="18"/>
              </w:rPr>
              <w:t>生成AI</w:t>
            </w:r>
            <w:proofErr w:type="spellEnd"/>
            <w:r w:rsidRPr="00F94776">
              <w:rPr>
                <w:rFonts w:asciiTheme="minorEastAsia" w:hAnsiTheme="minorEastAsia"/>
                <w:sz w:val="18"/>
              </w:rPr>
              <w:br/>
              <w:t>/</w:t>
            </w:r>
            <w:proofErr w:type="spellStart"/>
            <w:r w:rsidRPr="00F94776">
              <w:rPr>
                <w:rFonts w:asciiTheme="minorEastAsia" w:hAnsiTheme="minorEastAsia"/>
                <w:sz w:val="18"/>
              </w:rPr>
              <w:t>RAG開発</w:t>
            </w:r>
            <w:proofErr w:type="spellEnd"/>
          </w:p>
        </w:tc>
        <w:tc>
          <w:tcPr>
            <w:tcW w:w="3294" w:type="dxa"/>
          </w:tcPr>
          <w:p w14:paraId="65724532" w14:textId="77777777" w:rsidR="00FF36F5" w:rsidRPr="00F947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  <w:proofErr w:type="spellStart"/>
            <w:r w:rsidRPr="00F94776">
              <w:rPr>
                <w:rFonts w:asciiTheme="minorEastAsia" w:hAnsiTheme="minorEastAsia"/>
                <w:sz w:val="18"/>
              </w:rPr>
              <w:t>Dify</w:t>
            </w:r>
            <w:proofErr w:type="spellEnd"/>
            <w:r w:rsidRPr="00F94776">
              <w:rPr>
                <w:rFonts w:asciiTheme="minorEastAsia" w:hAnsiTheme="minorEastAsia"/>
                <w:sz w:val="18"/>
              </w:rPr>
              <w:t xml:space="preserve"> (</w:t>
            </w:r>
            <w:proofErr w:type="spellStart"/>
            <w:r w:rsidRPr="00F94776">
              <w:rPr>
                <w:rFonts w:asciiTheme="minorEastAsia" w:hAnsiTheme="minorEastAsia"/>
                <w:sz w:val="18"/>
              </w:rPr>
              <w:t>ハイブリッド検索</w:t>
            </w:r>
            <w:proofErr w:type="spellEnd"/>
            <w:r w:rsidRPr="00F94776">
              <w:rPr>
                <w:rFonts w:asciiTheme="minorEastAsia" w:hAnsiTheme="minorEastAsia"/>
                <w:sz w:val="18"/>
              </w:rPr>
              <w:t xml:space="preserve">/AI </w:t>
            </w:r>
            <w:proofErr w:type="spellStart"/>
            <w:r w:rsidRPr="00F94776">
              <w:rPr>
                <w:rFonts w:asciiTheme="minorEastAsia" w:hAnsiTheme="minorEastAsia"/>
                <w:sz w:val="18"/>
              </w:rPr>
              <w:t>Agenticワークフロ</w:t>
            </w:r>
            <w:proofErr w:type="spellEnd"/>
            <w:r w:rsidRPr="00F94776">
              <w:rPr>
                <w:rFonts w:asciiTheme="minorEastAsia" w:hAnsiTheme="minorEastAsia"/>
                <w:sz w:val="18"/>
              </w:rPr>
              <w:t>ー)</w:t>
            </w:r>
            <w:r w:rsidRPr="00F94776">
              <w:rPr>
                <w:rFonts w:asciiTheme="minorEastAsia" w:hAnsiTheme="minorEastAsia"/>
                <w:sz w:val="18"/>
              </w:rPr>
              <w:br/>
            </w:r>
            <w:proofErr w:type="spellStart"/>
            <w:r w:rsidRPr="00F94776">
              <w:rPr>
                <w:rFonts w:asciiTheme="minorEastAsia" w:hAnsiTheme="minorEastAsia"/>
                <w:sz w:val="18"/>
              </w:rPr>
              <w:t>LangChain</w:t>
            </w:r>
            <w:proofErr w:type="spellEnd"/>
            <w:r w:rsidRPr="00F94776">
              <w:rPr>
                <w:rFonts w:asciiTheme="minorEastAsia" w:hAnsiTheme="minorEastAsia"/>
                <w:sz w:val="18"/>
              </w:rPr>
              <w:t>, OpenAI API, Claude, Gemini</w:t>
            </w:r>
          </w:p>
        </w:tc>
        <w:tc>
          <w:tcPr>
            <w:tcW w:w="1985" w:type="dxa"/>
          </w:tcPr>
          <w:p w14:paraId="6BD58998" w14:textId="77777777" w:rsidR="00FF36F5" w:rsidRPr="00F947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  <w:r w:rsidRPr="00F94776">
              <w:rPr>
                <w:rFonts w:asciiTheme="minorEastAsia" w:hAnsiTheme="minorEastAsia"/>
                <w:sz w:val="18"/>
              </w:rPr>
              <w:t>2年</w:t>
            </w:r>
          </w:p>
        </w:tc>
        <w:tc>
          <w:tcPr>
            <w:tcW w:w="2173" w:type="dxa"/>
          </w:tcPr>
          <w:p w14:paraId="7A0C84C6" w14:textId="77777777" w:rsidR="00FF36F5" w:rsidRPr="00F9477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  <w:r w:rsidRPr="00F94776">
              <w:rPr>
                <w:rFonts w:asciiTheme="minorEastAsia" w:hAnsiTheme="minorEastAsia"/>
                <w:sz w:val="18"/>
              </w:rPr>
              <w:t>★★★★★</w:t>
            </w:r>
          </w:p>
        </w:tc>
      </w:tr>
      <w:tr w:rsidR="00FF36F5" w:rsidRPr="00F94776" w14:paraId="1205E930" w14:textId="77777777" w:rsidTr="00117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5DE338C4" w14:textId="77777777" w:rsidR="00FF36F5" w:rsidRPr="00F94776" w:rsidRDefault="00000000">
            <w:pPr>
              <w:rPr>
                <w:rFonts w:asciiTheme="minorEastAsia" w:hAnsiTheme="minorEastAsia"/>
              </w:rPr>
            </w:pPr>
            <w:proofErr w:type="spellStart"/>
            <w:r w:rsidRPr="00F94776">
              <w:rPr>
                <w:rFonts w:asciiTheme="minorEastAsia" w:hAnsiTheme="minorEastAsia"/>
                <w:sz w:val="18"/>
              </w:rPr>
              <w:t>Webアプリ</w:t>
            </w:r>
            <w:proofErr w:type="spellEnd"/>
            <w:r w:rsidRPr="00F94776">
              <w:rPr>
                <w:rFonts w:asciiTheme="minorEastAsia" w:hAnsiTheme="minorEastAsia"/>
                <w:sz w:val="18"/>
              </w:rPr>
              <w:br/>
            </w:r>
            <w:proofErr w:type="spellStart"/>
            <w:r w:rsidRPr="00F94776">
              <w:rPr>
                <w:rFonts w:asciiTheme="minorEastAsia" w:hAnsiTheme="minorEastAsia"/>
                <w:sz w:val="18"/>
              </w:rPr>
              <w:t>開発</w:t>
            </w:r>
            <w:proofErr w:type="spellEnd"/>
          </w:p>
        </w:tc>
        <w:tc>
          <w:tcPr>
            <w:tcW w:w="3294" w:type="dxa"/>
          </w:tcPr>
          <w:p w14:paraId="7105AEC9" w14:textId="77777777" w:rsidR="00FF36F5" w:rsidRPr="00F947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  <w:proofErr w:type="spellStart"/>
            <w:r w:rsidRPr="00F94776">
              <w:rPr>
                <w:rFonts w:asciiTheme="minorEastAsia" w:hAnsiTheme="minorEastAsia"/>
                <w:sz w:val="18"/>
              </w:rPr>
              <w:t>Streamlit</w:t>
            </w:r>
            <w:proofErr w:type="spellEnd"/>
            <w:r w:rsidRPr="00F94776">
              <w:rPr>
                <w:rFonts w:asciiTheme="minorEastAsia" w:hAnsiTheme="minorEastAsia"/>
                <w:sz w:val="18"/>
              </w:rPr>
              <w:t xml:space="preserve">, </w:t>
            </w:r>
            <w:proofErr w:type="spellStart"/>
            <w:r w:rsidRPr="00F94776">
              <w:rPr>
                <w:rFonts w:asciiTheme="minorEastAsia" w:hAnsiTheme="minorEastAsia"/>
                <w:sz w:val="18"/>
              </w:rPr>
              <w:t>FastAPI</w:t>
            </w:r>
            <w:proofErr w:type="spellEnd"/>
            <w:r w:rsidRPr="00F94776">
              <w:rPr>
                <w:rFonts w:asciiTheme="minorEastAsia" w:hAnsiTheme="minorEastAsia"/>
                <w:sz w:val="18"/>
              </w:rPr>
              <w:t xml:space="preserve">, </w:t>
            </w:r>
            <w:proofErr w:type="spellStart"/>
            <w:r w:rsidRPr="00F94776">
              <w:rPr>
                <w:rFonts w:asciiTheme="minorEastAsia" w:hAnsiTheme="minorEastAsia"/>
                <w:sz w:val="18"/>
              </w:rPr>
              <w:t>Streamlit</w:t>
            </w:r>
            <w:proofErr w:type="spellEnd"/>
            <w:r w:rsidRPr="00F94776">
              <w:rPr>
                <w:rFonts w:asciiTheme="minorEastAsia" w:hAnsiTheme="minorEastAsia"/>
                <w:sz w:val="18"/>
              </w:rPr>
              <w:t xml:space="preserve"> Cloud</w:t>
            </w:r>
            <w:r w:rsidRPr="00F94776">
              <w:rPr>
                <w:rFonts w:asciiTheme="minorEastAsia" w:hAnsiTheme="minorEastAsia"/>
                <w:sz w:val="18"/>
              </w:rPr>
              <w:br/>
              <w:t>Docker, Git/GitHub</w:t>
            </w:r>
          </w:p>
        </w:tc>
        <w:tc>
          <w:tcPr>
            <w:tcW w:w="1985" w:type="dxa"/>
          </w:tcPr>
          <w:p w14:paraId="020F5154" w14:textId="77777777" w:rsidR="00FF36F5" w:rsidRPr="00F947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  <w:r w:rsidRPr="00F94776">
              <w:rPr>
                <w:rFonts w:asciiTheme="minorEastAsia" w:hAnsiTheme="minorEastAsia"/>
                <w:sz w:val="18"/>
              </w:rPr>
              <w:t>3年</w:t>
            </w:r>
          </w:p>
        </w:tc>
        <w:tc>
          <w:tcPr>
            <w:tcW w:w="2173" w:type="dxa"/>
          </w:tcPr>
          <w:p w14:paraId="20AFC42E" w14:textId="77777777" w:rsidR="00FF36F5" w:rsidRPr="00F9477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  <w:r w:rsidRPr="00F94776">
              <w:rPr>
                <w:rFonts w:asciiTheme="minorEastAsia" w:hAnsiTheme="minorEastAsia"/>
                <w:sz w:val="18"/>
              </w:rPr>
              <w:t>★★★★☆</w:t>
            </w:r>
          </w:p>
        </w:tc>
      </w:tr>
      <w:tr w:rsidR="00FF36F5" w:rsidRPr="00F94776" w14:paraId="2CC6A898" w14:textId="77777777" w:rsidTr="00117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07CFA411" w14:textId="77777777" w:rsidR="00FF36F5" w:rsidRPr="00F94776" w:rsidRDefault="00000000">
            <w:pPr>
              <w:rPr>
                <w:rFonts w:asciiTheme="minorEastAsia" w:hAnsiTheme="minorEastAsia"/>
              </w:rPr>
            </w:pPr>
            <w:proofErr w:type="spellStart"/>
            <w:r w:rsidRPr="00F94776">
              <w:rPr>
                <w:rFonts w:asciiTheme="minorEastAsia" w:hAnsiTheme="minorEastAsia"/>
                <w:sz w:val="18"/>
              </w:rPr>
              <w:t>データ可視化</w:t>
            </w:r>
            <w:proofErr w:type="spellEnd"/>
            <w:r w:rsidRPr="00F94776">
              <w:rPr>
                <w:rFonts w:asciiTheme="minorEastAsia" w:hAnsiTheme="minorEastAsia"/>
                <w:sz w:val="18"/>
              </w:rPr>
              <w:br/>
              <w:t>/BI</w:t>
            </w:r>
          </w:p>
        </w:tc>
        <w:tc>
          <w:tcPr>
            <w:tcW w:w="3294" w:type="dxa"/>
          </w:tcPr>
          <w:p w14:paraId="43D5DA8C" w14:textId="77777777" w:rsidR="00FF36F5" w:rsidRPr="00F947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  <w:r w:rsidRPr="00F94776">
              <w:rPr>
                <w:rFonts w:asciiTheme="minorEastAsia" w:hAnsiTheme="minorEastAsia"/>
                <w:sz w:val="18"/>
              </w:rPr>
              <w:t>Tableau, Power BI</w:t>
            </w:r>
            <w:r w:rsidRPr="00F94776">
              <w:rPr>
                <w:rFonts w:asciiTheme="minorEastAsia" w:hAnsiTheme="minorEastAsia"/>
                <w:sz w:val="18"/>
              </w:rPr>
              <w:br/>
              <w:t xml:space="preserve">matplotlib, </w:t>
            </w:r>
            <w:proofErr w:type="spellStart"/>
            <w:r w:rsidRPr="00F94776">
              <w:rPr>
                <w:rFonts w:asciiTheme="minorEastAsia" w:hAnsiTheme="minorEastAsia"/>
                <w:sz w:val="18"/>
              </w:rPr>
              <w:t>Plotly</w:t>
            </w:r>
            <w:proofErr w:type="spellEnd"/>
            <w:r w:rsidRPr="00F94776">
              <w:rPr>
                <w:rFonts w:asciiTheme="minorEastAsia" w:hAnsiTheme="minorEastAsia"/>
                <w:sz w:val="18"/>
              </w:rPr>
              <w:t>, seaborn</w:t>
            </w:r>
          </w:p>
        </w:tc>
        <w:tc>
          <w:tcPr>
            <w:tcW w:w="1985" w:type="dxa"/>
          </w:tcPr>
          <w:p w14:paraId="7E2DF370" w14:textId="77777777" w:rsidR="00FF36F5" w:rsidRPr="00F947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  <w:r w:rsidRPr="00F94776">
              <w:rPr>
                <w:rFonts w:asciiTheme="minorEastAsia" w:hAnsiTheme="minorEastAsia"/>
                <w:sz w:val="18"/>
              </w:rPr>
              <w:t>8年</w:t>
            </w:r>
          </w:p>
        </w:tc>
        <w:tc>
          <w:tcPr>
            <w:tcW w:w="2173" w:type="dxa"/>
          </w:tcPr>
          <w:p w14:paraId="43E113F0" w14:textId="77777777" w:rsidR="00FF36F5" w:rsidRPr="00F9477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  <w:r w:rsidRPr="00F94776">
              <w:rPr>
                <w:rFonts w:asciiTheme="minorEastAsia" w:hAnsiTheme="minorEastAsia"/>
                <w:sz w:val="18"/>
              </w:rPr>
              <w:t>★★★★☆</w:t>
            </w:r>
          </w:p>
        </w:tc>
      </w:tr>
      <w:tr w:rsidR="00FF36F5" w:rsidRPr="00F94776" w14:paraId="59F1A0C2" w14:textId="77777777" w:rsidTr="00117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5C3E90DB" w14:textId="77777777" w:rsidR="00FF36F5" w:rsidRPr="00F94776" w:rsidRDefault="00000000">
            <w:pPr>
              <w:rPr>
                <w:rFonts w:asciiTheme="minorEastAsia" w:hAnsiTheme="minorEastAsia"/>
                <w:lang w:eastAsia="ja-JP"/>
              </w:rPr>
            </w:pPr>
            <w:r w:rsidRPr="00F94776">
              <w:rPr>
                <w:rFonts w:asciiTheme="minorEastAsia" w:hAnsiTheme="minorEastAsia"/>
                <w:sz w:val="18"/>
                <w:lang w:eastAsia="ja-JP"/>
              </w:rPr>
              <w:t>デジタル</w:t>
            </w:r>
            <w:r w:rsidRPr="00F94776">
              <w:rPr>
                <w:rFonts w:asciiTheme="minorEastAsia" w:hAnsiTheme="minorEastAsia"/>
                <w:sz w:val="18"/>
                <w:lang w:eastAsia="ja-JP"/>
              </w:rPr>
              <w:br/>
              <w:t>マーケティング</w:t>
            </w:r>
          </w:p>
        </w:tc>
        <w:tc>
          <w:tcPr>
            <w:tcW w:w="3294" w:type="dxa"/>
          </w:tcPr>
          <w:p w14:paraId="6747FFE4" w14:textId="77777777" w:rsidR="00FF36F5" w:rsidRPr="00F947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lang w:eastAsia="ja-JP"/>
              </w:rPr>
            </w:pPr>
            <w:r w:rsidRPr="00F94776">
              <w:rPr>
                <w:rFonts w:asciiTheme="minorEastAsia" w:hAnsiTheme="minorEastAsia"/>
                <w:sz w:val="18"/>
                <w:lang w:eastAsia="ja-JP"/>
              </w:rPr>
              <w:t>デジタル広告戦略立案・効果検証</w:t>
            </w:r>
            <w:r w:rsidRPr="00F94776">
              <w:rPr>
                <w:rFonts w:asciiTheme="minorEastAsia" w:hAnsiTheme="minorEastAsia"/>
                <w:sz w:val="18"/>
                <w:lang w:eastAsia="ja-JP"/>
              </w:rPr>
              <w:br/>
              <w:t>A/Bテスト設計, MMM, PSM分析, 市場推計</w:t>
            </w:r>
          </w:p>
        </w:tc>
        <w:tc>
          <w:tcPr>
            <w:tcW w:w="1985" w:type="dxa"/>
          </w:tcPr>
          <w:p w14:paraId="5030C1F7" w14:textId="77777777" w:rsidR="00FF36F5" w:rsidRPr="00F947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  <w:r w:rsidRPr="00F94776">
              <w:rPr>
                <w:rFonts w:asciiTheme="minorEastAsia" w:hAnsiTheme="minorEastAsia"/>
                <w:sz w:val="18"/>
              </w:rPr>
              <w:t>9年</w:t>
            </w:r>
          </w:p>
        </w:tc>
        <w:tc>
          <w:tcPr>
            <w:tcW w:w="2173" w:type="dxa"/>
          </w:tcPr>
          <w:p w14:paraId="798E0F65" w14:textId="77777777" w:rsidR="00FF36F5" w:rsidRPr="00F9477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  <w:r w:rsidRPr="00F94776">
              <w:rPr>
                <w:rFonts w:asciiTheme="minorEastAsia" w:hAnsiTheme="minorEastAsia"/>
                <w:sz w:val="18"/>
              </w:rPr>
              <w:t>★★★★☆</w:t>
            </w:r>
          </w:p>
        </w:tc>
      </w:tr>
      <w:tr w:rsidR="00FF36F5" w:rsidRPr="00F94776" w14:paraId="14A9CB72" w14:textId="77777777" w:rsidTr="00117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25B1111D" w14:textId="77777777" w:rsidR="00FF36F5" w:rsidRPr="00F94776" w:rsidRDefault="00000000">
            <w:pPr>
              <w:rPr>
                <w:rFonts w:asciiTheme="minorEastAsia" w:hAnsiTheme="minorEastAsia"/>
                <w:lang w:eastAsia="ja-JP"/>
              </w:rPr>
            </w:pPr>
            <w:r w:rsidRPr="00F94776">
              <w:rPr>
                <w:rFonts w:asciiTheme="minorEastAsia" w:hAnsiTheme="minorEastAsia"/>
                <w:sz w:val="18"/>
                <w:lang w:eastAsia="ja-JP"/>
              </w:rPr>
              <w:lastRenderedPageBreak/>
              <w:t>プロジェクト</w:t>
            </w:r>
            <w:r w:rsidRPr="00F94776">
              <w:rPr>
                <w:rFonts w:asciiTheme="minorEastAsia" w:hAnsiTheme="minorEastAsia"/>
                <w:sz w:val="18"/>
                <w:lang w:eastAsia="ja-JP"/>
              </w:rPr>
              <w:br/>
              <w:t>マネジメント</w:t>
            </w:r>
          </w:p>
        </w:tc>
        <w:tc>
          <w:tcPr>
            <w:tcW w:w="3294" w:type="dxa"/>
          </w:tcPr>
          <w:p w14:paraId="14EA48D3" w14:textId="77777777" w:rsidR="00FF36F5" w:rsidRPr="00F947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lang w:eastAsia="ja-JP"/>
              </w:rPr>
            </w:pPr>
            <w:r w:rsidRPr="00F94776">
              <w:rPr>
                <w:rFonts w:asciiTheme="minorEastAsia" w:hAnsiTheme="minorEastAsia"/>
                <w:sz w:val="18"/>
                <w:lang w:eastAsia="ja-JP"/>
              </w:rPr>
              <w:t>PMO, プロダクト企画, アジャイル開発</w:t>
            </w:r>
            <w:r w:rsidRPr="00F94776">
              <w:rPr>
                <w:rFonts w:asciiTheme="minorEastAsia" w:hAnsiTheme="minorEastAsia"/>
                <w:sz w:val="18"/>
                <w:lang w:eastAsia="ja-JP"/>
              </w:rPr>
              <w:br/>
              <w:t>人材評価・採用, コーチング</w:t>
            </w:r>
          </w:p>
        </w:tc>
        <w:tc>
          <w:tcPr>
            <w:tcW w:w="1985" w:type="dxa"/>
          </w:tcPr>
          <w:p w14:paraId="7AF87E78" w14:textId="77777777" w:rsidR="00FF36F5" w:rsidRPr="00F947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  <w:r w:rsidRPr="00F94776">
              <w:rPr>
                <w:rFonts w:asciiTheme="minorEastAsia" w:hAnsiTheme="minorEastAsia"/>
                <w:sz w:val="18"/>
              </w:rPr>
              <w:t>8年</w:t>
            </w:r>
          </w:p>
        </w:tc>
        <w:tc>
          <w:tcPr>
            <w:tcW w:w="2173" w:type="dxa"/>
          </w:tcPr>
          <w:p w14:paraId="2A18CE29" w14:textId="77777777" w:rsidR="00FF36F5" w:rsidRPr="00F9477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  <w:r w:rsidRPr="00F94776">
              <w:rPr>
                <w:rFonts w:asciiTheme="minorEastAsia" w:hAnsiTheme="minorEastAsia"/>
                <w:sz w:val="18"/>
              </w:rPr>
              <w:t>★★★★☆</w:t>
            </w:r>
          </w:p>
        </w:tc>
      </w:tr>
      <w:tr w:rsidR="00FF36F5" w:rsidRPr="00F94776" w14:paraId="790F8EBA" w14:textId="77777777" w:rsidTr="00117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50EE9201" w14:textId="77777777" w:rsidR="00FF36F5" w:rsidRPr="00F94776" w:rsidRDefault="00000000">
            <w:pPr>
              <w:rPr>
                <w:rFonts w:asciiTheme="minorEastAsia" w:hAnsiTheme="minorEastAsia"/>
              </w:rPr>
            </w:pPr>
            <w:proofErr w:type="spellStart"/>
            <w:r w:rsidRPr="00F94776">
              <w:rPr>
                <w:rFonts w:asciiTheme="minorEastAsia" w:hAnsiTheme="minorEastAsia"/>
                <w:sz w:val="18"/>
              </w:rPr>
              <w:t>ドメイン</w:t>
            </w:r>
            <w:proofErr w:type="spellEnd"/>
            <w:r w:rsidRPr="00F94776">
              <w:rPr>
                <w:rFonts w:asciiTheme="minorEastAsia" w:hAnsiTheme="minorEastAsia"/>
                <w:sz w:val="18"/>
              </w:rPr>
              <w:br/>
            </w:r>
            <w:proofErr w:type="spellStart"/>
            <w:r w:rsidRPr="00F94776">
              <w:rPr>
                <w:rFonts w:asciiTheme="minorEastAsia" w:hAnsiTheme="minorEastAsia"/>
                <w:sz w:val="18"/>
              </w:rPr>
              <w:t>知識</w:t>
            </w:r>
            <w:proofErr w:type="spellEnd"/>
          </w:p>
        </w:tc>
        <w:tc>
          <w:tcPr>
            <w:tcW w:w="3294" w:type="dxa"/>
          </w:tcPr>
          <w:p w14:paraId="6B64160A" w14:textId="77777777" w:rsidR="00FF36F5" w:rsidRPr="00F947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lang w:eastAsia="ja-JP"/>
              </w:rPr>
            </w:pPr>
            <w:r w:rsidRPr="00F94776">
              <w:rPr>
                <w:rFonts w:asciiTheme="minorEastAsia" w:hAnsiTheme="minorEastAsia"/>
                <w:sz w:val="18"/>
                <w:lang w:eastAsia="ja-JP"/>
              </w:rPr>
              <w:t>EC/広告, 製薬/ヘルスケア, SaaS/DX教育</w:t>
            </w:r>
            <w:r w:rsidRPr="00F94776">
              <w:rPr>
                <w:rFonts w:asciiTheme="minorEastAsia" w:hAnsiTheme="minorEastAsia"/>
                <w:sz w:val="18"/>
                <w:lang w:eastAsia="ja-JP"/>
              </w:rPr>
              <w:br/>
              <w:t>金融/保険, HR, 不動産, 小売</w:t>
            </w:r>
          </w:p>
        </w:tc>
        <w:tc>
          <w:tcPr>
            <w:tcW w:w="1985" w:type="dxa"/>
          </w:tcPr>
          <w:p w14:paraId="79AE6A20" w14:textId="77777777" w:rsidR="00FF36F5" w:rsidRPr="00F947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  <w:r w:rsidRPr="00F94776">
              <w:rPr>
                <w:rFonts w:asciiTheme="minorEastAsia" w:hAnsiTheme="minorEastAsia"/>
                <w:sz w:val="18"/>
              </w:rPr>
              <w:t>累計15年</w:t>
            </w:r>
          </w:p>
        </w:tc>
        <w:tc>
          <w:tcPr>
            <w:tcW w:w="2173" w:type="dxa"/>
          </w:tcPr>
          <w:p w14:paraId="332A4E6E" w14:textId="77777777" w:rsidR="00FF36F5" w:rsidRPr="00F9477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  <w:r w:rsidRPr="00F94776">
              <w:rPr>
                <w:rFonts w:asciiTheme="minorEastAsia" w:hAnsiTheme="minorEastAsia"/>
                <w:sz w:val="18"/>
              </w:rPr>
              <w:t>★★★★☆</w:t>
            </w:r>
          </w:p>
        </w:tc>
      </w:tr>
    </w:tbl>
    <w:p w14:paraId="64E35B52" w14:textId="77777777" w:rsidR="00FF36F5" w:rsidRPr="00F94776" w:rsidRDefault="00FF36F5">
      <w:pPr>
        <w:rPr>
          <w:rFonts w:asciiTheme="minorEastAsia" w:hAnsiTheme="minorEastAsia"/>
        </w:rPr>
      </w:pPr>
    </w:p>
    <w:p w14:paraId="01334C68" w14:textId="77777777" w:rsidR="00FF36F5" w:rsidRPr="00F94776" w:rsidRDefault="00000000">
      <w:pPr>
        <w:pStyle w:val="1"/>
        <w:rPr>
          <w:rFonts w:asciiTheme="minorEastAsia" w:eastAsiaTheme="minorEastAsia" w:hAnsiTheme="minorEastAsia"/>
        </w:rPr>
      </w:pPr>
      <w:r w:rsidRPr="00F94776">
        <w:rPr>
          <w:rFonts w:asciiTheme="minorEastAsia" w:eastAsiaTheme="minorEastAsia" w:hAnsiTheme="minorEastAsia"/>
          <w:color w:val="003366"/>
        </w:rPr>
        <w:t xml:space="preserve">4. </w:t>
      </w:r>
      <w:proofErr w:type="spellStart"/>
      <w:r w:rsidRPr="00F94776">
        <w:rPr>
          <w:rFonts w:asciiTheme="minorEastAsia" w:eastAsiaTheme="minorEastAsia" w:hAnsiTheme="minorEastAsia"/>
          <w:color w:val="003366"/>
        </w:rPr>
        <w:t>プロジェクト実績詳細</w:t>
      </w:r>
      <w:proofErr w:type="spellEnd"/>
    </w:p>
    <w:tbl>
      <w:tblPr>
        <w:tblStyle w:val="42"/>
        <w:tblW w:w="0" w:type="auto"/>
        <w:tblLook w:val="04A0" w:firstRow="1" w:lastRow="0" w:firstColumn="1" w:lastColumn="0" w:noHBand="0" w:noVBand="1"/>
      </w:tblPr>
      <w:tblGrid>
        <w:gridCol w:w="2231"/>
        <w:gridCol w:w="4523"/>
        <w:gridCol w:w="3162"/>
      </w:tblGrid>
      <w:tr w:rsidR="00FF36F5" w:rsidRPr="00F94776" w14:paraId="5AFA0E39" w14:textId="77777777" w:rsidTr="00117F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806EFAC" w14:textId="77777777" w:rsidR="00FF36F5" w:rsidRPr="00F94776" w:rsidRDefault="00000000">
            <w:pPr>
              <w:rPr>
                <w:rFonts w:asciiTheme="minorEastAsia" w:hAnsiTheme="minorEastAsia"/>
              </w:rPr>
            </w:pPr>
            <w:proofErr w:type="spellStart"/>
            <w:r w:rsidRPr="00F94776">
              <w:rPr>
                <w:rFonts w:asciiTheme="minorEastAsia" w:hAnsiTheme="minorEastAsia"/>
                <w:sz w:val="19"/>
              </w:rPr>
              <w:t>期間</w:t>
            </w:r>
            <w:proofErr w:type="spellEnd"/>
            <w:r w:rsidRPr="00F94776">
              <w:rPr>
                <w:rFonts w:asciiTheme="minorEastAsia" w:hAnsiTheme="minorEastAsia"/>
                <w:sz w:val="19"/>
              </w:rPr>
              <w:t xml:space="preserve"> / </w:t>
            </w:r>
            <w:proofErr w:type="spellStart"/>
            <w:r w:rsidRPr="00F94776">
              <w:rPr>
                <w:rFonts w:asciiTheme="minorEastAsia" w:hAnsiTheme="minorEastAsia"/>
                <w:sz w:val="19"/>
              </w:rPr>
              <w:t>役割</w:t>
            </w:r>
            <w:proofErr w:type="spellEnd"/>
            <w:r w:rsidRPr="00F94776">
              <w:rPr>
                <w:rFonts w:asciiTheme="minorEastAsia" w:hAnsiTheme="minorEastAsia"/>
                <w:sz w:val="19"/>
              </w:rPr>
              <w:t xml:space="preserve"> / </w:t>
            </w:r>
            <w:proofErr w:type="spellStart"/>
            <w:r w:rsidRPr="00F94776">
              <w:rPr>
                <w:rFonts w:asciiTheme="minorEastAsia" w:hAnsiTheme="minorEastAsia"/>
                <w:sz w:val="19"/>
              </w:rPr>
              <w:t>組織</w:t>
            </w:r>
            <w:proofErr w:type="spellEnd"/>
          </w:p>
        </w:tc>
        <w:tc>
          <w:tcPr>
            <w:tcW w:w="4536" w:type="dxa"/>
          </w:tcPr>
          <w:p w14:paraId="2D2574AD" w14:textId="77777777" w:rsidR="00FF36F5" w:rsidRPr="00F947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lang w:eastAsia="ja-JP"/>
              </w:rPr>
            </w:pPr>
            <w:r w:rsidRPr="00F94776">
              <w:rPr>
                <w:rFonts w:asciiTheme="minorEastAsia" w:hAnsiTheme="minorEastAsia"/>
                <w:sz w:val="19"/>
                <w:lang w:eastAsia="ja-JP"/>
              </w:rPr>
              <w:t>プロジェクト概要 &amp; 定量成果</w:t>
            </w:r>
          </w:p>
        </w:tc>
        <w:tc>
          <w:tcPr>
            <w:tcW w:w="3165" w:type="dxa"/>
          </w:tcPr>
          <w:p w14:paraId="10F9D200" w14:textId="77777777" w:rsidR="00FF36F5" w:rsidRPr="00F947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lang w:eastAsia="ja-JP"/>
              </w:rPr>
            </w:pPr>
            <w:r w:rsidRPr="00F94776">
              <w:rPr>
                <w:rFonts w:asciiTheme="minorEastAsia" w:hAnsiTheme="minorEastAsia"/>
                <w:sz w:val="19"/>
                <w:lang w:eastAsia="ja-JP"/>
              </w:rPr>
              <w:t>使用技術 / ビジネスインパクト</w:t>
            </w:r>
          </w:p>
        </w:tc>
      </w:tr>
      <w:tr w:rsidR="00FF36F5" w:rsidRPr="00F94776" w14:paraId="69F12753" w14:textId="77777777" w:rsidTr="00117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6007616" w14:textId="77777777" w:rsidR="00FF36F5" w:rsidRPr="00117FE8" w:rsidRDefault="00000000">
            <w:pPr>
              <w:rPr>
                <w:rFonts w:asciiTheme="minorEastAsia" w:hAnsiTheme="minorEastAsia"/>
                <w:sz w:val="20"/>
                <w:szCs w:val="21"/>
                <w:lang w:eastAsia="ja-JP"/>
              </w:rPr>
            </w:pPr>
            <w:r w:rsidRPr="00117FE8">
              <w:rPr>
                <w:rFonts w:asciiTheme="minorEastAsia" w:hAnsiTheme="minorEastAsia"/>
                <w:sz w:val="20"/>
                <w:szCs w:val="21"/>
                <w:lang w:eastAsia="ja-JP"/>
              </w:rPr>
              <w:t>2025年12月</w:t>
            </w:r>
            <w:r w:rsidRPr="00117FE8">
              <w:rPr>
                <w:rFonts w:asciiTheme="minorEastAsia" w:hAnsiTheme="minorEastAsia"/>
                <w:sz w:val="20"/>
                <w:szCs w:val="21"/>
                <w:lang w:eastAsia="ja-JP"/>
              </w:rPr>
              <w:br/>
            </w:r>
            <w:r w:rsidRPr="00117FE8">
              <w:rPr>
                <w:rFonts w:asciiTheme="minorEastAsia" w:hAnsiTheme="minorEastAsia"/>
                <w:sz w:val="20"/>
                <w:szCs w:val="21"/>
                <w:lang w:eastAsia="ja-JP"/>
              </w:rPr>
              <w:br/>
              <w:t>個人プロジェクト</w:t>
            </w:r>
            <w:r w:rsidRPr="00117FE8">
              <w:rPr>
                <w:rFonts w:asciiTheme="minorEastAsia" w:hAnsiTheme="minorEastAsia"/>
                <w:sz w:val="20"/>
                <w:szCs w:val="21"/>
                <w:lang w:eastAsia="ja-JP"/>
              </w:rPr>
              <w:br/>
              <w:t>（技術実証）</w:t>
            </w:r>
          </w:p>
        </w:tc>
        <w:tc>
          <w:tcPr>
            <w:tcW w:w="4536" w:type="dxa"/>
          </w:tcPr>
          <w:p w14:paraId="1ABF1631" w14:textId="7CCA12DE" w:rsidR="00FF36F5" w:rsidRPr="00117F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1"/>
              </w:rPr>
            </w:pPr>
            <w:r w:rsidRPr="00117FE8">
              <w:rPr>
                <w:rFonts w:asciiTheme="minorEastAsia" w:hAnsiTheme="minorEastAsia"/>
                <w:sz w:val="20"/>
                <w:szCs w:val="21"/>
                <w:lang w:eastAsia="ja-JP"/>
              </w:rPr>
              <w:t>【汎用</w:t>
            </w:r>
            <w:r w:rsidR="000A2CE8">
              <w:rPr>
                <w:rFonts w:asciiTheme="minorEastAsia" w:hAnsiTheme="minorEastAsia"/>
                <w:sz w:val="20"/>
                <w:szCs w:val="21"/>
                <w:lang w:eastAsia="ja-JP"/>
              </w:rPr>
              <w:t>機械学習</w:t>
            </w:r>
            <w:r w:rsidRPr="00117FE8">
              <w:rPr>
                <w:rFonts w:asciiTheme="minorEastAsia" w:hAnsiTheme="minorEastAsia"/>
                <w:sz w:val="20"/>
                <w:szCs w:val="21"/>
                <w:lang w:eastAsia="ja-JP"/>
              </w:rPr>
              <w:t>予測システム 開発・本番デプロイ】</w:t>
            </w:r>
            <w:r w:rsidRPr="00117FE8">
              <w:rPr>
                <w:rFonts w:asciiTheme="minorEastAsia" w:hAnsiTheme="minorEastAsia"/>
                <w:sz w:val="20"/>
                <w:szCs w:val="21"/>
                <w:lang w:eastAsia="ja-JP"/>
              </w:rPr>
              <w:br/>
            </w:r>
            <w:r w:rsidRPr="00117FE8">
              <w:rPr>
                <w:rFonts w:asciiTheme="minorEastAsia" w:hAnsiTheme="minorEastAsia"/>
                <w:sz w:val="20"/>
                <w:szCs w:val="21"/>
                <w:lang w:eastAsia="ja-JP"/>
              </w:rPr>
              <w:br/>
              <w:t>5業種対応（年収/不動産価格/売上/LTV/離職リスク予測）のエンタープライズグレード機械学習基盤を</w:t>
            </w:r>
            <w:r w:rsidR="000A2CE8">
              <w:rPr>
                <w:rFonts w:asciiTheme="minorEastAsia" w:hAnsiTheme="minorEastAsia"/>
                <w:sz w:val="20"/>
                <w:szCs w:val="21"/>
                <w:lang w:eastAsia="ja-JP"/>
              </w:rPr>
              <w:t>高速</w:t>
            </w:r>
            <w:r w:rsidRPr="00117FE8">
              <w:rPr>
                <w:rFonts w:asciiTheme="minorEastAsia" w:hAnsiTheme="minorEastAsia"/>
                <w:sz w:val="20"/>
                <w:szCs w:val="21"/>
                <w:lang w:eastAsia="ja-JP"/>
              </w:rPr>
              <w:t>で構築。</w:t>
            </w:r>
            <w:r w:rsidRPr="00117FE8">
              <w:rPr>
                <w:rFonts w:asciiTheme="minorEastAsia" w:hAnsiTheme="minorEastAsia"/>
                <w:sz w:val="20"/>
                <w:szCs w:val="21"/>
                <w:lang w:eastAsia="ja-JP"/>
              </w:rPr>
              <w:br/>
            </w:r>
            <w:r w:rsidRPr="00117FE8">
              <w:rPr>
                <w:rFonts w:asciiTheme="minorEastAsia" w:hAnsiTheme="minorEastAsia"/>
                <w:sz w:val="20"/>
                <w:szCs w:val="21"/>
                <w:lang w:eastAsia="ja-JP"/>
              </w:rPr>
              <w:br/>
              <w:t>ノーコードでビジネスユーザーがCSV/Excelをアップロードし、</w:t>
            </w:r>
            <w:proofErr w:type="spellStart"/>
            <w:r w:rsidRPr="00117FE8">
              <w:rPr>
                <w:rFonts w:asciiTheme="minorEastAsia" w:hAnsiTheme="minorEastAsia"/>
                <w:sz w:val="20"/>
                <w:szCs w:val="21"/>
                <w:lang w:eastAsia="ja-JP"/>
              </w:rPr>
              <w:t>LightGBM</w:t>
            </w:r>
            <w:proofErr w:type="spellEnd"/>
            <w:r w:rsidRPr="00117FE8">
              <w:rPr>
                <w:rFonts w:asciiTheme="minorEastAsia" w:hAnsiTheme="minorEastAsia"/>
                <w:sz w:val="20"/>
                <w:szCs w:val="21"/>
                <w:lang w:eastAsia="ja-JP"/>
              </w:rPr>
              <w:t>モデル学習→評価→SHAP解釈→予測実行を完結。</w:t>
            </w:r>
            <w:r w:rsidRPr="00117FE8">
              <w:rPr>
                <w:rFonts w:asciiTheme="minorEastAsia" w:hAnsiTheme="minorEastAsia"/>
                <w:sz w:val="20"/>
                <w:szCs w:val="21"/>
                <w:lang w:eastAsia="ja-JP"/>
              </w:rPr>
              <w:br/>
            </w:r>
            <w:r w:rsidRPr="00117FE8">
              <w:rPr>
                <w:rFonts w:asciiTheme="minorEastAsia" w:hAnsiTheme="minorEastAsia"/>
                <w:sz w:val="20"/>
                <w:szCs w:val="21"/>
                <w:lang w:eastAsia="ja-JP"/>
              </w:rPr>
              <w:br/>
            </w:r>
            <w:proofErr w:type="spellStart"/>
            <w:r w:rsidRPr="00117FE8">
              <w:rPr>
                <w:rFonts w:asciiTheme="minorEastAsia" w:hAnsiTheme="minorEastAsia"/>
                <w:sz w:val="20"/>
                <w:szCs w:val="21"/>
              </w:rPr>
              <w:t>本番環境（Streamlit</w:t>
            </w:r>
            <w:proofErr w:type="spellEnd"/>
            <w:r w:rsidRPr="00117FE8">
              <w:rPr>
                <w:rFonts w:asciiTheme="minorEastAsia" w:hAnsiTheme="minorEastAsia"/>
                <w:sz w:val="20"/>
                <w:szCs w:val="21"/>
              </w:rPr>
              <w:t xml:space="preserve"> Cloud）で24/7稼働中。</w:t>
            </w:r>
          </w:p>
        </w:tc>
        <w:tc>
          <w:tcPr>
            <w:tcW w:w="3165" w:type="dxa"/>
          </w:tcPr>
          <w:p w14:paraId="2FC3145E" w14:textId="76A99926" w:rsidR="00FF36F5" w:rsidRPr="00117F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1"/>
              </w:rPr>
            </w:pPr>
            <w:r w:rsidRPr="00117FE8">
              <w:rPr>
                <w:rFonts w:asciiTheme="minorEastAsia" w:hAnsiTheme="minorEastAsia"/>
                <w:sz w:val="20"/>
                <w:szCs w:val="21"/>
              </w:rPr>
              <w:t>【</w:t>
            </w:r>
            <w:proofErr w:type="spellStart"/>
            <w:r w:rsidRPr="00117FE8">
              <w:rPr>
                <w:rFonts w:asciiTheme="minorEastAsia" w:hAnsiTheme="minorEastAsia"/>
                <w:sz w:val="20"/>
                <w:szCs w:val="21"/>
              </w:rPr>
              <w:t>技術スタック</w:t>
            </w:r>
            <w:proofErr w:type="spellEnd"/>
            <w:r w:rsidRPr="00117FE8">
              <w:rPr>
                <w:rFonts w:asciiTheme="minorEastAsia" w:hAnsiTheme="minorEastAsia"/>
                <w:sz w:val="20"/>
                <w:szCs w:val="21"/>
              </w:rPr>
              <w:t>】</w:t>
            </w:r>
            <w:r w:rsidRPr="00117FE8">
              <w:rPr>
                <w:rFonts w:asciiTheme="minorEastAsia" w:hAnsiTheme="minorEastAsia"/>
                <w:sz w:val="20"/>
                <w:szCs w:val="21"/>
              </w:rPr>
              <w:br/>
            </w:r>
            <w:proofErr w:type="spellStart"/>
            <w:r w:rsidRPr="00117FE8">
              <w:rPr>
                <w:rFonts w:asciiTheme="minorEastAsia" w:hAnsiTheme="minorEastAsia"/>
                <w:sz w:val="20"/>
                <w:szCs w:val="21"/>
              </w:rPr>
              <w:t>Streamlit</w:t>
            </w:r>
            <w:proofErr w:type="spellEnd"/>
            <w:r w:rsidRPr="00117FE8">
              <w:rPr>
                <w:rFonts w:asciiTheme="minorEastAsia" w:hAnsiTheme="minorEastAsia"/>
                <w:sz w:val="20"/>
                <w:szCs w:val="21"/>
              </w:rPr>
              <w:t xml:space="preserve">, </w:t>
            </w:r>
            <w:proofErr w:type="spellStart"/>
            <w:r w:rsidRPr="00117FE8">
              <w:rPr>
                <w:rFonts w:asciiTheme="minorEastAsia" w:hAnsiTheme="minorEastAsia"/>
                <w:sz w:val="20"/>
                <w:szCs w:val="21"/>
              </w:rPr>
              <w:t>LightGBM</w:t>
            </w:r>
            <w:proofErr w:type="spellEnd"/>
            <w:r w:rsidRPr="00117FE8">
              <w:rPr>
                <w:rFonts w:asciiTheme="minorEastAsia" w:hAnsiTheme="minorEastAsia"/>
                <w:sz w:val="20"/>
                <w:szCs w:val="21"/>
              </w:rPr>
              <w:t xml:space="preserve"> 4.5.0, SHAP, pandas, scikit-learn, matplotlib</w:t>
            </w:r>
            <w:r w:rsidRPr="00117FE8">
              <w:rPr>
                <w:rFonts w:asciiTheme="minorEastAsia" w:hAnsiTheme="minorEastAsia"/>
                <w:sz w:val="20"/>
                <w:szCs w:val="21"/>
              </w:rPr>
              <w:br/>
            </w:r>
            <w:r w:rsidRPr="00117FE8">
              <w:rPr>
                <w:rFonts w:asciiTheme="minorEastAsia" w:hAnsiTheme="minorEastAsia"/>
                <w:sz w:val="20"/>
                <w:szCs w:val="21"/>
              </w:rPr>
              <w:br/>
              <w:t>【</w:t>
            </w:r>
            <w:proofErr w:type="spellStart"/>
            <w:r w:rsidRPr="00117FE8">
              <w:rPr>
                <w:rFonts w:asciiTheme="minorEastAsia" w:hAnsiTheme="minorEastAsia"/>
                <w:sz w:val="20"/>
                <w:szCs w:val="21"/>
              </w:rPr>
              <w:t>成果</w:t>
            </w:r>
            <w:proofErr w:type="spellEnd"/>
            <w:r w:rsidRPr="00117FE8">
              <w:rPr>
                <w:rFonts w:asciiTheme="minorEastAsia" w:hAnsiTheme="minorEastAsia"/>
                <w:sz w:val="20"/>
                <w:szCs w:val="21"/>
              </w:rPr>
              <w:t>】</w:t>
            </w:r>
            <w:r w:rsidRPr="00117FE8">
              <w:rPr>
                <w:rFonts w:asciiTheme="minorEastAsia" w:hAnsiTheme="minorEastAsia"/>
                <w:sz w:val="20"/>
                <w:szCs w:val="21"/>
              </w:rPr>
              <w:br/>
              <w:t xml:space="preserve">• </w:t>
            </w:r>
            <w:proofErr w:type="spellStart"/>
            <w:r w:rsidRPr="00117FE8">
              <w:rPr>
                <w:rFonts w:asciiTheme="minorEastAsia" w:hAnsiTheme="minorEastAsia"/>
                <w:sz w:val="20"/>
                <w:szCs w:val="21"/>
              </w:rPr>
              <w:t>要件定義〜本番デプロイ</w:t>
            </w:r>
            <w:proofErr w:type="spellEnd"/>
            <w:r w:rsidRPr="00117FE8">
              <w:rPr>
                <w:rFonts w:asciiTheme="minorEastAsia" w:hAnsiTheme="minorEastAsia"/>
                <w:sz w:val="20"/>
                <w:szCs w:val="21"/>
              </w:rPr>
              <w:t xml:space="preserve">: </w:t>
            </w:r>
            <w:proofErr w:type="spellStart"/>
            <w:r w:rsidR="000A2CE8">
              <w:rPr>
                <w:rFonts w:asciiTheme="minorEastAsia" w:hAnsiTheme="minorEastAsia"/>
                <w:sz w:val="20"/>
                <w:szCs w:val="21"/>
              </w:rPr>
              <w:t>高速</w:t>
            </w:r>
            <w:proofErr w:type="spellEnd"/>
            <w:r w:rsidRPr="00117FE8">
              <w:rPr>
                <w:rFonts w:asciiTheme="minorEastAsia" w:hAnsiTheme="minorEastAsia"/>
                <w:sz w:val="20"/>
                <w:szCs w:val="21"/>
              </w:rPr>
              <w:br/>
              <w:t>• 5業種サンプルデータ自動生成</w:t>
            </w:r>
            <w:r w:rsidRPr="00117FE8">
              <w:rPr>
                <w:rFonts w:asciiTheme="minorEastAsia" w:hAnsiTheme="minorEastAsia"/>
                <w:sz w:val="20"/>
                <w:szCs w:val="21"/>
              </w:rPr>
              <w:br/>
              <w:t xml:space="preserve">• </w:t>
            </w:r>
            <w:proofErr w:type="spellStart"/>
            <w:r w:rsidRPr="00117FE8">
              <w:rPr>
                <w:rFonts w:asciiTheme="minorEastAsia" w:hAnsiTheme="minorEastAsia"/>
                <w:sz w:val="20"/>
                <w:szCs w:val="21"/>
              </w:rPr>
              <w:t>評価指標自動算出</w:t>
            </w:r>
            <w:proofErr w:type="spellEnd"/>
            <w:r w:rsidRPr="00117FE8">
              <w:rPr>
                <w:rFonts w:asciiTheme="minorEastAsia" w:hAnsiTheme="minorEastAsia"/>
                <w:sz w:val="20"/>
                <w:szCs w:val="21"/>
              </w:rPr>
              <w:t>(MAE/RMSE/R²)</w:t>
            </w:r>
            <w:r w:rsidRPr="00117FE8">
              <w:rPr>
                <w:rFonts w:asciiTheme="minorEastAsia" w:hAnsiTheme="minorEastAsia"/>
                <w:sz w:val="20"/>
                <w:szCs w:val="21"/>
              </w:rPr>
              <w:br/>
              <w:t xml:space="preserve">• </w:t>
            </w:r>
            <w:proofErr w:type="spellStart"/>
            <w:r w:rsidRPr="00117FE8">
              <w:rPr>
                <w:rFonts w:asciiTheme="minorEastAsia" w:hAnsiTheme="minorEastAsia"/>
                <w:sz w:val="20"/>
                <w:szCs w:val="21"/>
              </w:rPr>
              <w:t>デモURL公開済</w:t>
            </w:r>
            <w:proofErr w:type="spellEnd"/>
            <w:r w:rsidRPr="00117FE8">
              <w:rPr>
                <w:rFonts w:asciiTheme="minorEastAsia" w:hAnsiTheme="minorEastAsia"/>
                <w:sz w:val="20"/>
                <w:szCs w:val="21"/>
              </w:rPr>
              <w:br/>
              <w:t xml:space="preserve">  https://tinyurl.com/ml-demo-kazuya</w:t>
            </w:r>
          </w:p>
        </w:tc>
      </w:tr>
      <w:tr w:rsidR="00FF36F5" w:rsidRPr="00F94776" w14:paraId="001C5DE4" w14:textId="77777777" w:rsidTr="00117F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37E7870" w14:textId="77777777" w:rsidR="00FF36F5" w:rsidRPr="00117FE8" w:rsidRDefault="00000000">
            <w:pPr>
              <w:rPr>
                <w:rFonts w:asciiTheme="minorEastAsia" w:hAnsiTheme="minorEastAsia"/>
                <w:sz w:val="20"/>
                <w:szCs w:val="28"/>
                <w:lang w:eastAsia="ja-JP"/>
              </w:rPr>
            </w:pP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t>2024年〜現在</w:t>
            </w: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br/>
            </w: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br/>
              <w:t>シニアマネージャー</w:t>
            </w: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br/>
            </w: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br/>
              <w:t>株式会社STANDARD</w:t>
            </w:r>
          </w:p>
        </w:tc>
        <w:tc>
          <w:tcPr>
            <w:tcW w:w="4536" w:type="dxa"/>
          </w:tcPr>
          <w:p w14:paraId="05DF4000" w14:textId="77777777" w:rsidR="00FF36F5" w:rsidRPr="00117F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hAnsiTheme="minorEastAsia"/>
                <w:sz w:val="20"/>
                <w:szCs w:val="28"/>
                <w:lang w:eastAsia="ja-JP"/>
              </w:rPr>
            </w:pP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t>【生成AI新規サービス立上げ &amp; PMO】</w:t>
            </w: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br/>
            </w: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br/>
              <w:t>生成AI教育 + RAG開発をパッケージ化した新規サービスを企画・ローンチ。PM5名・講師10名を統括し半年で年商5,000万円を達成。粗利率目標比+6pt。</w:t>
            </w: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br/>
            </w: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br/>
              <w:t>大手企業5社に生成AI活用推進支援を提供し、全社で1,000万円超の業務効率化を実現。</w:t>
            </w:r>
          </w:p>
        </w:tc>
        <w:tc>
          <w:tcPr>
            <w:tcW w:w="3165" w:type="dxa"/>
          </w:tcPr>
          <w:p w14:paraId="60A6F546" w14:textId="77777777" w:rsidR="00FF36F5" w:rsidRPr="00117F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hAnsiTheme="minorEastAsia"/>
                <w:sz w:val="20"/>
                <w:szCs w:val="28"/>
              </w:rPr>
            </w:pPr>
            <w:r w:rsidRPr="00117FE8">
              <w:rPr>
                <w:rFonts w:asciiTheme="minorEastAsia" w:hAnsiTheme="minorEastAsia"/>
                <w:sz w:val="20"/>
                <w:szCs w:val="28"/>
              </w:rPr>
              <w:t>【</w:t>
            </w:r>
            <w:proofErr w:type="spellStart"/>
            <w:r w:rsidRPr="00117FE8">
              <w:rPr>
                <w:rFonts w:asciiTheme="minorEastAsia" w:hAnsiTheme="minorEastAsia"/>
                <w:sz w:val="20"/>
                <w:szCs w:val="28"/>
              </w:rPr>
              <w:t>技術スタック</w:t>
            </w:r>
            <w:proofErr w:type="spellEnd"/>
            <w:r w:rsidRPr="00117FE8">
              <w:rPr>
                <w:rFonts w:asciiTheme="minorEastAsia" w:hAnsiTheme="minorEastAsia"/>
                <w:sz w:val="20"/>
                <w:szCs w:val="28"/>
              </w:rPr>
              <w:t>】</w:t>
            </w:r>
            <w:r w:rsidRPr="00117FE8">
              <w:rPr>
                <w:rFonts w:asciiTheme="minorEastAsia" w:hAnsiTheme="minorEastAsia"/>
                <w:sz w:val="20"/>
                <w:szCs w:val="28"/>
              </w:rPr>
              <w:br/>
            </w:r>
            <w:proofErr w:type="spellStart"/>
            <w:r w:rsidRPr="00117FE8">
              <w:rPr>
                <w:rFonts w:asciiTheme="minorEastAsia" w:hAnsiTheme="minorEastAsia"/>
                <w:sz w:val="20"/>
                <w:szCs w:val="28"/>
              </w:rPr>
              <w:t>LangChain</w:t>
            </w:r>
            <w:proofErr w:type="spellEnd"/>
            <w:r w:rsidRPr="00117FE8">
              <w:rPr>
                <w:rFonts w:asciiTheme="minorEastAsia" w:hAnsiTheme="minorEastAsia"/>
                <w:sz w:val="20"/>
                <w:szCs w:val="28"/>
              </w:rPr>
              <w:t xml:space="preserve">, </w:t>
            </w:r>
            <w:proofErr w:type="spellStart"/>
            <w:r w:rsidRPr="00117FE8">
              <w:rPr>
                <w:rFonts w:asciiTheme="minorEastAsia" w:hAnsiTheme="minorEastAsia"/>
                <w:sz w:val="20"/>
                <w:szCs w:val="28"/>
              </w:rPr>
              <w:t>Dify</w:t>
            </w:r>
            <w:proofErr w:type="spellEnd"/>
            <w:r w:rsidRPr="00117FE8">
              <w:rPr>
                <w:rFonts w:asciiTheme="minorEastAsia" w:hAnsiTheme="minorEastAsia"/>
                <w:sz w:val="20"/>
                <w:szCs w:val="28"/>
              </w:rPr>
              <w:t xml:space="preserve">, OpenAI API, </w:t>
            </w:r>
            <w:proofErr w:type="spellStart"/>
            <w:r w:rsidRPr="00117FE8">
              <w:rPr>
                <w:rFonts w:asciiTheme="minorEastAsia" w:hAnsiTheme="minorEastAsia"/>
                <w:sz w:val="20"/>
                <w:szCs w:val="28"/>
              </w:rPr>
              <w:t>FastAPI</w:t>
            </w:r>
            <w:proofErr w:type="spellEnd"/>
            <w:r w:rsidRPr="00117FE8">
              <w:rPr>
                <w:rFonts w:asciiTheme="minorEastAsia" w:hAnsiTheme="minorEastAsia"/>
                <w:sz w:val="20"/>
                <w:szCs w:val="28"/>
              </w:rPr>
              <w:t>, Docker</w:t>
            </w:r>
            <w:r w:rsidRPr="00117FE8">
              <w:rPr>
                <w:rFonts w:asciiTheme="minorEastAsia" w:hAnsiTheme="minorEastAsia"/>
                <w:sz w:val="20"/>
                <w:szCs w:val="28"/>
              </w:rPr>
              <w:br/>
            </w:r>
            <w:r w:rsidRPr="00117FE8">
              <w:rPr>
                <w:rFonts w:asciiTheme="minorEastAsia" w:hAnsiTheme="minorEastAsia"/>
                <w:sz w:val="20"/>
                <w:szCs w:val="28"/>
              </w:rPr>
              <w:br/>
              <w:t>【</w:t>
            </w:r>
            <w:proofErr w:type="spellStart"/>
            <w:r w:rsidRPr="00117FE8">
              <w:rPr>
                <w:rFonts w:asciiTheme="minorEastAsia" w:hAnsiTheme="minorEastAsia"/>
                <w:sz w:val="20"/>
                <w:szCs w:val="28"/>
              </w:rPr>
              <w:t>ビジネスインパクト</w:t>
            </w:r>
            <w:proofErr w:type="spellEnd"/>
            <w:r w:rsidRPr="00117FE8">
              <w:rPr>
                <w:rFonts w:asciiTheme="minorEastAsia" w:hAnsiTheme="minorEastAsia"/>
                <w:sz w:val="20"/>
                <w:szCs w:val="28"/>
              </w:rPr>
              <w:t>】</w:t>
            </w:r>
            <w:r w:rsidRPr="00117FE8">
              <w:rPr>
                <w:rFonts w:asciiTheme="minorEastAsia" w:hAnsiTheme="minorEastAsia"/>
                <w:sz w:val="20"/>
                <w:szCs w:val="28"/>
              </w:rPr>
              <w:br/>
              <w:t>• 年商5,000万円（半年）</w:t>
            </w:r>
            <w:r w:rsidRPr="00117FE8">
              <w:rPr>
                <w:rFonts w:asciiTheme="minorEastAsia" w:hAnsiTheme="minorEastAsia"/>
                <w:sz w:val="20"/>
                <w:szCs w:val="28"/>
              </w:rPr>
              <w:br/>
              <w:t xml:space="preserve">• </w:t>
            </w:r>
            <w:proofErr w:type="spellStart"/>
            <w:r w:rsidRPr="00117FE8">
              <w:rPr>
                <w:rFonts w:asciiTheme="minorEastAsia" w:hAnsiTheme="minorEastAsia"/>
                <w:sz w:val="20"/>
                <w:szCs w:val="28"/>
              </w:rPr>
              <w:t>粗利率</w:t>
            </w:r>
            <w:proofErr w:type="spellEnd"/>
            <w:r w:rsidRPr="00117FE8">
              <w:rPr>
                <w:rFonts w:asciiTheme="minorEastAsia" w:hAnsiTheme="minorEastAsia"/>
                <w:sz w:val="20"/>
                <w:szCs w:val="28"/>
              </w:rPr>
              <w:t xml:space="preserve"> 目標比+6pt</w:t>
            </w:r>
            <w:r w:rsidRPr="00117FE8">
              <w:rPr>
                <w:rFonts w:asciiTheme="minorEastAsia" w:hAnsiTheme="minorEastAsia"/>
                <w:sz w:val="20"/>
                <w:szCs w:val="28"/>
              </w:rPr>
              <w:br/>
              <w:t xml:space="preserve">• </w:t>
            </w:r>
            <w:proofErr w:type="spellStart"/>
            <w:r w:rsidRPr="00117FE8">
              <w:rPr>
                <w:rFonts w:asciiTheme="minorEastAsia" w:hAnsiTheme="minorEastAsia"/>
                <w:sz w:val="20"/>
                <w:szCs w:val="28"/>
              </w:rPr>
              <w:t>顧客満足度</w:t>
            </w:r>
            <w:proofErr w:type="spellEnd"/>
            <w:r w:rsidRPr="00117FE8">
              <w:rPr>
                <w:rFonts w:asciiTheme="minorEastAsia" w:hAnsiTheme="minorEastAsia"/>
                <w:sz w:val="20"/>
                <w:szCs w:val="28"/>
              </w:rPr>
              <w:t xml:space="preserve"> 4.8/5.0</w:t>
            </w:r>
          </w:p>
        </w:tc>
      </w:tr>
      <w:tr w:rsidR="00FF36F5" w:rsidRPr="00F94776" w14:paraId="356321E0" w14:textId="77777777" w:rsidTr="00117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B4AB70A" w14:textId="77777777" w:rsidR="00FF36F5" w:rsidRPr="00117FE8" w:rsidRDefault="00000000">
            <w:pPr>
              <w:rPr>
                <w:rFonts w:asciiTheme="minorEastAsia" w:hAnsiTheme="minorEastAsia"/>
                <w:sz w:val="20"/>
                <w:szCs w:val="28"/>
                <w:lang w:eastAsia="ja-JP"/>
              </w:rPr>
            </w:pP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t>2020年〜2024年</w:t>
            </w: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br/>
            </w: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br/>
              <w:t>アソシエイト</w:t>
            </w: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br/>
              <w:t>プリンシパル</w:t>
            </w: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br/>
            </w: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br/>
              <w:t>アマゾンジャパン</w:t>
            </w: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br/>
              <w:t>（広告部門）</w:t>
            </w:r>
          </w:p>
        </w:tc>
        <w:tc>
          <w:tcPr>
            <w:tcW w:w="4536" w:type="dxa"/>
          </w:tcPr>
          <w:p w14:paraId="5C5CD1D9" w14:textId="77777777" w:rsidR="00FF36F5" w:rsidRPr="00117F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8"/>
              </w:rPr>
            </w:pP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t>【機械学習による広告最適化 &amp; 新規事業開発】</w:t>
            </w: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br/>
            </w: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br/>
              <w:t>成長率予測AIでROAS +30%を実現。レビューNLP分析で売上+15%達成。累計7億円の新規売上創出に貢献。</w:t>
            </w: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br/>
            </w: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br/>
            </w:r>
            <w:proofErr w:type="spellStart"/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t>BtoB</w:t>
            </w:r>
            <w:proofErr w:type="spellEnd"/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t>新領域の立ち上げを主導し、9億円規模まで成長。</w:t>
            </w:r>
            <w:r w:rsidRPr="00117FE8">
              <w:rPr>
                <w:rFonts w:asciiTheme="minorEastAsia" w:hAnsiTheme="minorEastAsia"/>
                <w:sz w:val="20"/>
                <w:szCs w:val="28"/>
              </w:rPr>
              <w:t>利益率+3pt改善。</w:t>
            </w:r>
          </w:p>
        </w:tc>
        <w:tc>
          <w:tcPr>
            <w:tcW w:w="3165" w:type="dxa"/>
          </w:tcPr>
          <w:p w14:paraId="6FEB6A8A" w14:textId="77777777" w:rsidR="00FF36F5" w:rsidRPr="00117F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8"/>
              </w:rPr>
            </w:pPr>
            <w:r w:rsidRPr="00117FE8">
              <w:rPr>
                <w:rFonts w:asciiTheme="minorEastAsia" w:hAnsiTheme="minorEastAsia"/>
                <w:sz w:val="20"/>
                <w:szCs w:val="28"/>
              </w:rPr>
              <w:t>【</w:t>
            </w:r>
            <w:proofErr w:type="spellStart"/>
            <w:r w:rsidRPr="00117FE8">
              <w:rPr>
                <w:rFonts w:asciiTheme="minorEastAsia" w:hAnsiTheme="minorEastAsia"/>
                <w:sz w:val="20"/>
                <w:szCs w:val="28"/>
              </w:rPr>
              <w:t>技術スタック</w:t>
            </w:r>
            <w:proofErr w:type="spellEnd"/>
            <w:r w:rsidRPr="00117FE8">
              <w:rPr>
                <w:rFonts w:asciiTheme="minorEastAsia" w:hAnsiTheme="minorEastAsia"/>
                <w:sz w:val="20"/>
                <w:szCs w:val="28"/>
              </w:rPr>
              <w:t>】</w:t>
            </w:r>
            <w:r w:rsidRPr="00117FE8">
              <w:rPr>
                <w:rFonts w:asciiTheme="minorEastAsia" w:hAnsiTheme="minorEastAsia"/>
                <w:sz w:val="20"/>
                <w:szCs w:val="28"/>
              </w:rPr>
              <w:br/>
              <w:t xml:space="preserve">Python, </w:t>
            </w:r>
            <w:proofErr w:type="spellStart"/>
            <w:r w:rsidRPr="00117FE8">
              <w:rPr>
                <w:rFonts w:asciiTheme="minorEastAsia" w:hAnsiTheme="minorEastAsia"/>
                <w:sz w:val="20"/>
                <w:szCs w:val="28"/>
              </w:rPr>
              <w:t>LightGBM</w:t>
            </w:r>
            <w:proofErr w:type="spellEnd"/>
            <w:r w:rsidRPr="00117FE8">
              <w:rPr>
                <w:rFonts w:asciiTheme="minorEastAsia" w:hAnsiTheme="minorEastAsia"/>
                <w:sz w:val="20"/>
                <w:szCs w:val="28"/>
              </w:rPr>
              <w:t>, SHAP, NLP, AWS Redshift, Tableau</w:t>
            </w:r>
            <w:r w:rsidRPr="00117FE8">
              <w:rPr>
                <w:rFonts w:asciiTheme="minorEastAsia" w:hAnsiTheme="minorEastAsia"/>
                <w:sz w:val="20"/>
                <w:szCs w:val="28"/>
              </w:rPr>
              <w:br/>
            </w:r>
            <w:r w:rsidRPr="00117FE8">
              <w:rPr>
                <w:rFonts w:asciiTheme="minorEastAsia" w:hAnsiTheme="minorEastAsia"/>
                <w:sz w:val="20"/>
                <w:szCs w:val="28"/>
              </w:rPr>
              <w:br/>
              <w:t>【</w:t>
            </w:r>
            <w:proofErr w:type="spellStart"/>
            <w:r w:rsidRPr="00117FE8">
              <w:rPr>
                <w:rFonts w:asciiTheme="minorEastAsia" w:hAnsiTheme="minorEastAsia"/>
                <w:sz w:val="20"/>
                <w:szCs w:val="28"/>
              </w:rPr>
              <w:t>ビジネスインパクト</w:t>
            </w:r>
            <w:proofErr w:type="spellEnd"/>
            <w:r w:rsidRPr="00117FE8">
              <w:rPr>
                <w:rFonts w:asciiTheme="minorEastAsia" w:hAnsiTheme="minorEastAsia"/>
                <w:sz w:val="20"/>
                <w:szCs w:val="28"/>
              </w:rPr>
              <w:t>】</w:t>
            </w:r>
            <w:r w:rsidRPr="00117FE8">
              <w:rPr>
                <w:rFonts w:asciiTheme="minorEastAsia" w:hAnsiTheme="minorEastAsia"/>
                <w:sz w:val="20"/>
                <w:szCs w:val="28"/>
              </w:rPr>
              <w:br/>
              <w:t xml:space="preserve">• </w:t>
            </w:r>
            <w:proofErr w:type="spellStart"/>
            <w:r w:rsidRPr="00117FE8">
              <w:rPr>
                <w:rFonts w:asciiTheme="minorEastAsia" w:hAnsiTheme="minorEastAsia"/>
                <w:sz w:val="20"/>
                <w:szCs w:val="28"/>
              </w:rPr>
              <w:t>累計売上創出</w:t>
            </w:r>
            <w:proofErr w:type="spellEnd"/>
            <w:r w:rsidRPr="00117FE8">
              <w:rPr>
                <w:rFonts w:asciiTheme="minorEastAsia" w:hAnsiTheme="minorEastAsia"/>
                <w:sz w:val="20"/>
                <w:szCs w:val="28"/>
              </w:rPr>
              <w:t>: 7億円</w:t>
            </w:r>
            <w:r w:rsidRPr="00117FE8">
              <w:rPr>
                <w:rFonts w:asciiTheme="minorEastAsia" w:hAnsiTheme="minorEastAsia"/>
                <w:sz w:val="20"/>
                <w:szCs w:val="28"/>
              </w:rPr>
              <w:br/>
              <w:t xml:space="preserve">• </w:t>
            </w:r>
            <w:proofErr w:type="spellStart"/>
            <w:r w:rsidRPr="00117FE8">
              <w:rPr>
                <w:rFonts w:asciiTheme="minorEastAsia" w:hAnsiTheme="minorEastAsia"/>
                <w:sz w:val="20"/>
                <w:szCs w:val="28"/>
              </w:rPr>
              <w:t>ROAS改善</w:t>
            </w:r>
            <w:proofErr w:type="spellEnd"/>
            <w:r w:rsidRPr="00117FE8">
              <w:rPr>
                <w:rFonts w:asciiTheme="minorEastAsia" w:hAnsiTheme="minorEastAsia"/>
                <w:sz w:val="20"/>
                <w:szCs w:val="28"/>
              </w:rPr>
              <w:t>: +30%</w:t>
            </w:r>
            <w:r w:rsidRPr="00117FE8">
              <w:rPr>
                <w:rFonts w:asciiTheme="minorEastAsia" w:hAnsiTheme="minorEastAsia"/>
                <w:sz w:val="20"/>
                <w:szCs w:val="28"/>
              </w:rPr>
              <w:br/>
              <w:t xml:space="preserve">• </w:t>
            </w:r>
            <w:proofErr w:type="spellStart"/>
            <w:r w:rsidRPr="00117FE8">
              <w:rPr>
                <w:rFonts w:asciiTheme="minorEastAsia" w:hAnsiTheme="minorEastAsia"/>
                <w:sz w:val="20"/>
                <w:szCs w:val="28"/>
              </w:rPr>
              <w:t>新規事業</w:t>
            </w:r>
            <w:proofErr w:type="spellEnd"/>
            <w:r w:rsidRPr="00117FE8">
              <w:rPr>
                <w:rFonts w:asciiTheme="minorEastAsia" w:hAnsiTheme="minorEastAsia"/>
                <w:sz w:val="20"/>
                <w:szCs w:val="28"/>
              </w:rPr>
              <w:t>: 9億円規模に成長</w:t>
            </w:r>
          </w:p>
        </w:tc>
      </w:tr>
      <w:tr w:rsidR="00FF36F5" w:rsidRPr="00F94776" w14:paraId="6BD7A119" w14:textId="77777777" w:rsidTr="00117F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37175E06" w14:textId="77777777" w:rsidR="00FF36F5" w:rsidRPr="00117FE8" w:rsidRDefault="00000000">
            <w:pPr>
              <w:rPr>
                <w:rFonts w:asciiTheme="minorEastAsia" w:hAnsiTheme="minorEastAsia"/>
                <w:sz w:val="20"/>
                <w:szCs w:val="28"/>
                <w:lang w:eastAsia="ja-JP"/>
              </w:rPr>
            </w:pP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t>2016年〜2020年</w:t>
            </w: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br/>
            </w: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br/>
              <w:t>BI&amp;リサーチ</w:t>
            </w: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br/>
              <w:t>チームリーダー</w:t>
            </w: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br/>
            </w: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br/>
              <w:t>エムスリー株式会社</w:t>
            </w:r>
          </w:p>
        </w:tc>
        <w:tc>
          <w:tcPr>
            <w:tcW w:w="4536" w:type="dxa"/>
          </w:tcPr>
          <w:p w14:paraId="167EE93E" w14:textId="77777777" w:rsidR="00FF36F5" w:rsidRPr="00117F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hAnsiTheme="minorEastAsia"/>
                <w:sz w:val="20"/>
                <w:szCs w:val="28"/>
                <w:lang w:eastAsia="ja-JP"/>
              </w:rPr>
            </w:pP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t>【データコンサルチーム立上げ &amp; 事業成長支援】</w:t>
            </w: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br/>
            </w: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br/>
              <w:t>データコンサルチーム11名をリード。全社売上伸長率1位を達成。</w:t>
            </w: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br/>
            </w: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br/>
              <w:t>新規サービスを1億円超に育成、既存サービスの利益を+3,000万円改善。</w:t>
            </w:r>
          </w:p>
        </w:tc>
        <w:tc>
          <w:tcPr>
            <w:tcW w:w="3165" w:type="dxa"/>
          </w:tcPr>
          <w:p w14:paraId="1DC6B9EE" w14:textId="77777777" w:rsidR="00FF36F5" w:rsidRPr="00117F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hAnsiTheme="minorEastAsia"/>
                <w:sz w:val="20"/>
                <w:szCs w:val="28"/>
              </w:rPr>
            </w:pPr>
            <w:r w:rsidRPr="00117FE8">
              <w:rPr>
                <w:rFonts w:asciiTheme="minorEastAsia" w:hAnsiTheme="minorEastAsia"/>
                <w:sz w:val="20"/>
                <w:szCs w:val="28"/>
              </w:rPr>
              <w:t>【</w:t>
            </w:r>
            <w:proofErr w:type="spellStart"/>
            <w:r w:rsidRPr="00117FE8">
              <w:rPr>
                <w:rFonts w:asciiTheme="minorEastAsia" w:hAnsiTheme="minorEastAsia"/>
                <w:sz w:val="20"/>
                <w:szCs w:val="28"/>
              </w:rPr>
              <w:t>技術スタック</w:t>
            </w:r>
            <w:proofErr w:type="spellEnd"/>
            <w:r w:rsidRPr="00117FE8">
              <w:rPr>
                <w:rFonts w:asciiTheme="minorEastAsia" w:hAnsiTheme="minorEastAsia"/>
                <w:sz w:val="20"/>
                <w:szCs w:val="28"/>
              </w:rPr>
              <w:t>】</w:t>
            </w:r>
            <w:r w:rsidRPr="00117FE8">
              <w:rPr>
                <w:rFonts w:asciiTheme="minorEastAsia" w:hAnsiTheme="minorEastAsia"/>
                <w:sz w:val="20"/>
                <w:szCs w:val="28"/>
              </w:rPr>
              <w:br/>
              <w:t>Tableau, Amazon Redshift, Python, SQL</w:t>
            </w:r>
            <w:r w:rsidRPr="00117FE8">
              <w:rPr>
                <w:rFonts w:asciiTheme="minorEastAsia" w:hAnsiTheme="minorEastAsia"/>
                <w:sz w:val="20"/>
                <w:szCs w:val="28"/>
              </w:rPr>
              <w:br/>
            </w:r>
            <w:r w:rsidRPr="00117FE8">
              <w:rPr>
                <w:rFonts w:asciiTheme="minorEastAsia" w:hAnsiTheme="minorEastAsia"/>
                <w:sz w:val="20"/>
                <w:szCs w:val="28"/>
              </w:rPr>
              <w:br/>
              <w:t>【</w:t>
            </w:r>
            <w:proofErr w:type="spellStart"/>
            <w:r w:rsidRPr="00117FE8">
              <w:rPr>
                <w:rFonts w:asciiTheme="minorEastAsia" w:hAnsiTheme="minorEastAsia"/>
                <w:sz w:val="20"/>
                <w:szCs w:val="28"/>
              </w:rPr>
              <w:t>ビジネスインパクト</w:t>
            </w:r>
            <w:proofErr w:type="spellEnd"/>
            <w:r w:rsidRPr="00117FE8">
              <w:rPr>
                <w:rFonts w:asciiTheme="minorEastAsia" w:hAnsiTheme="minorEastAsia"/>
                <w:sz w:val="20"/>
                <w:szCs w:val="28"/>
              </w:rPr>
              <w:t>】</w:t>
            </w:r>
            <w:r w:rsidRPr="00117FE8">
              <w:rPr>
                <w:rFonts w:asciiTheme="minorEastAsia" w:hAnsiTheme="minorEastAsia"/>
                <w:sz w:val="20"/>
                <w:szCs w:val="28"/>
              </w:rPr>
              <w:br/>
              <w:t xml:space="preserve">• </w:t>
            </w:r>
            <w:proofErr w:type="spellStart"/>
            <w:r w:rsidRPr="00117FE8">
              <w:rPr>
                <w:rFonts w:asciiTheme="minorEastAsia" w:hAnsiTheme="minorEastAsia"/>
                <w:sz w:val="20"/>
                <w:szCs w:val="28"/>
              </w:rPr>
              <w:t>全社売上伸長率</w:t>
            </w:r>
            <w:proofErr w:type="spellEnd"/>
            <w:r w:rsidRPr="00117FE8">
              <w:rPr>
                <w:rFonts w:asciiTheme="minorEastAsia" w:hAnsiTheme="minorEastAsia"/>
                <w:sz w:val="20"/>
                <w:szCs w:val="28"/>
              </w:rPr>
              <w:t>: No.1</w:t>
            </w:r>
            <w:r w:rsidRPr="00117FE8">
              <w:rPr>
                <w:rFonts w:asciiTheme="minorEastAsia" w:hAnsiTheme="minorEastAsia"/>
                <w:sz w:val="20"/>
                <w:szCs w:val="28"/>
              </w:rPr>
              <w:br/>
              <w:t xml:space="preserve">• </w:t>
            </w:r>
            <w:proofErr w:type="spellStart"/>
            <w:r w:rsidRPr="00117FE8">
              <w:rPr>
                <w:rFonts w:asciiTheme="minorEastAsia" w:hAnsiTheme="minorEastAsia"/>
                <w:sz w:val="20"/>
                <w:szCs w:val="28"/>
              </w:rPr>
              <w:t>新サービス売上</w:t>
            </w:r>
            <w:proofErr w:type="spellEnd"/>
            <w:r w:rsidRPr="00117FE8">
              <w:rPr>
                <w:rFonts w:asciiTheme="minorEastAsia" w:hAnsiTheme="minorEastAsia"/>
                <w:sz w:val="20"/>
                <w:szCs w:val="28"/>
              </w:rPr>
              <w:t>: 1億円超</w:t>
            </w:r>
            <w:r w:rsidRPr="00117FE8">
              <w:rPr>
                <w:rFonts w:asciiTheme="minorEastAsia" w:hAnsiTheme="minorEastAsia"/>
                <w:sz w:val="20"/>
                <w:szCs w:val="28"/>
              </w:rPr>
              <w:br/>
              <w:t xml:space="preserve">• </w:t>
            </w:r>
            <w:proofErr w:type="spellStart"/>
            <w:r w:rsidRPr="00117FE8">
              <w:rPr>
                <w:rFonts w:asciiTheme="minorEastAsia" w:hAnsiTheme="minorEastAsia"/>
                <w:sz w:val="20"/>
                <w:szCs w:val="28"/>
              </w:rPr>
              <w:t>利益改善</w:t>
            </w:r>
            <w:proofErr w:type="spellEnd"/>
            <w:r w:rsidRPr="00117FE8">
              <w:rPr>
                <w:rFonts w:asciiTheme="minorEastAsia" w:hAnsiTheme="minorEastAsia"/>
                <w:sz w:val="20"/>
                <w:szCs w:val="28"/>
              </w:rPr>
              <w:t>: +3,000万円</w:t>
            </w:r>
          </w:p>
        </w:tc>
      </w:tr>
      <w:tr w:rsidR="00FF36F5" w:rsidRPr="00F94776" w14:paraId="10773F45" w14:textId="77777777" w:rsidTr="00117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A4C1A6B" w14:textId="77777777" w:rsidR="00FF36F5" w:rsidRPr="00117FE8" w:rsidRDefault="00000000">
            <w:pPr>
              <w:rPr>
                <w:rFonts w:asciiTheme="minorEastAsia" w:hAnsiTheme="minorEastAsia"/>
                <w:sz w:val="20"/>
                <w:szCs w:val="28"/>
              </w:rPr>
            </w:pPr>
            <w:r w:rsidRPr="00117FE8">
              <w:rPr>
                <w:rFonts w:asciiTheme="minorEastAsia" w:hAnsiTheme="minorEastAsia"/>
                <w:sz w:val="20"/>
                <w:szCs w:val="28"/>
              </w:rPr>
              <w:lastRenderedPageBreak/>
              <w:t>2013年〜2014年</w:t>
            </w:r>
            <w:r w:rsidRPr="00117FE8">
              <w:rPr>
                <w:rFonts w:asciiTheme="minorEastAsia" w:hAnsiTheme="minorEastAsia"/>
                <w:sz w:val="20"/>
                <w:szCs w:val="28"/>
              </w:rPr>
              <w:br/>
            </w:r>
            <w:r w:rsidRPr="00117FE8">
              <w:rPr>
                <w:rFonts w:asciiTheme="minorEastAsia" w:hAnsiTheme="minorEastAsia"/>
                <w:sz w:val="20"/>
                <w:szCs w:val="28"/>
              </w:rPr>
              <w:br/>
            </w:r>
            <w:proofErr w:type="spellStart"/>
            <w:r w:rsidRPr="00117FE8">
              <w:rPr>
                <w:rFonts w:asciiTheme="minorEastAsia" w:hAnsiTheme="minorEastAsia"/>
                <w:sz w:val="20"/>
                <w:szCs w:val="28"/>
              </w:rPr>
              <w:t>コントラクトMR</w:t>
            </w:r>
            <w:proofErr w:type="spellEnd"/>
            <w:r w:rsidRPr="00117FE8">
              <w:rPr>
                <w:rFonts w:asciiTheme="minorEastAsia" w:hAnsiTheme="minorEastAsia"/>
                <w:sz w:val="20"/>
                <w:szCs w:val="28"/>
              </w:rPr>
              <w:br/>
            </w:r>
            <w:r w:rsidRPr="00117FE8">
              <w:rPr>
                <w:rFonts w:asciiTheme="minorEastAsia" w:hAnsiTheme="minorEastAsia"/>
                <w:sz w:val="20"/>
                <w:szCs w:val="28"/>
              </w:rPr>
              <w:br/>
              <w:t>IQVIA Services</w:t>
            </w:r>
          </w:p>
        </w:tc>
        <w:tc>
          <w:tcPr>
            <w:tcW w:w="4536" w:type="dxa"/>
          </w:tcPr>
          <w:p w14:paraId="649E48B8" w14:textId="77777777" w:rsidR="00FF36F5" w:rsidRPr="00117F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8"/>
                <w:lang w:eastAsia="ja-JP"/>
              </w:rPr>
            </w:pP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t>【データドリブン営業プロセス改革】</w:t>
            </w: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br/>
            </w: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br/>
              <w:t>医師向け提案プロセスをRFM分析・データ可視化で再設計。全国849名中トップクラスの売上増加率で優秀賞ノミネート。</w:t>
            </w:r>
          </w:p>
        </w:tc>
        <w:tc>
          <w:tcPr>
            <w:tcW w:w="3165" w:type="dxa"/>
          </w:tcPr>
          <w:p w14:paraId="2758B07C" w14:textId="77777777" w:rsidR="00FF36F5" w:rsidRPr="00117F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8"/>
                <w:lang w:eastAsia="ja-JP"/>
              </w:rPr>
            </w:pP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t>【技術スタック】</w:t>
            </w: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br/>
              <w:t>Excel VBA, RFM分析, データ可視化</w:t>
            </w: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br/>
            </w: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br/>
              <w:t>【ビジネスインパクト】</w:t>
            </w: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br/>
              <w:t>• 全国優秀賞ノミネート</w:t>
            </w:r>
            <w:r w:rsidRPr="00117FE8">
              <w:rPr>
                <w:rFonts w:asciiTheme="minorEastAsia" w:hAnsiTheme="minorEastAsia"/>
                <w:sz w:val="20"/>
                <w:szCs w:val="28"/>
                <w:lang w:eastAsia="ja-JP"/>
              </w:rPr>
              <w:br/>
              <w:t>• 売上増加率: トップクラス</w:t>
            </w:r>
          </w:p>
        </w:tc>
      </w:tr>
    </w:tbl>
    <w:p w14:paraId="49C2F2B6" w14:textId="77777777" w:rsidR="00FF36F5" w:rsidRPr="00F94776" w:rsidRDefault="00FF36F5">
      <w:pPr>
        <w:rPr>
          <w:rFonts w:asciiTheme="minorEastAsia" w:hAnsiTheme="minorEastAsia"/>
          <w:lang w:eastAsia="ja-JP"/>
        </w:rPr>
      </w:pPr>
    </w:p>
    <w:p w14:paraId="56E6163E" w14:textId="77777777" w:rsidR="00FF36F5" w:rsidRPr="00F94776" w:rsidRDefault="00000000">
      <w:pPr>
        <w:pStyle w:val="1"/>
        <w:rPr>
          <w:rFonts w:asciiTheme="minorEastAsia" w:eastAsiaTheme="minorEastAsia" w:hAnsiTheme="minorEastAsia"/>
          <w:lang w:eastAsia="ja-JP"/>
        </w:rPr>
      </w:pPr>
      <w:r w:rsidRPr="00F94776">
        <w:rPr>
          <w:rFonts w:asciiTheme="minorEastAsia" w:eastAsiaTheme="minorEastAsia" w:hAnsiTheme="minorEastAsia"/>
          <w:color w:val="003366"/>
          <w:lang w:eastAsia="ja-JP"/>
        </w:rPr>
        <w:t>5. 業界ドメイン知識</w:t>
      </w:r>
    </w:p>
    <w:p w14:paraId="53F03877" w14:textId="77777777" w:rsidR="00FF36F5" w:rsidRPr="00F94776" w:rsidRDefault="00000000">
      <w:pPr>
        <w:rPr>
          <w:rFonts w:asciiTheme="minorEastAsia" w:hAnsiTheme="minorEastAsia"/>
          <w:lang w:eastAsia="ja-JP"/>
        </w:rPr>
      </w:pPr>
      <w:r w:rsidRPr="00F94776">
        <w:rPr>
          <w:rFonts w:asciiTheme="minorEastAsia" w:hAnsiTheme="minorEastAsia"/>
          <w:b/>
          <w:sz w:val="20"/>
          <w:lang w:eastAsia="ja-JP"/>
        </w:rPr>
        <w:t>• EC / デジタル広告：</w:t>
      </w:r>
      <w:r w:rsidRPr="00F94776">
        <w:rPr>
          <w:rFonts w:asciiTheme="minorEastAsia" w:hAnsiTheme="minorEastAsia"/>
          <w:sz w:val="20"/>
          <w:lang w:eastAsia="ja-JP"/>
        </w:rPr>
        <w:t>Amazon Ads運用、広告ROI最適化、マーケットプレイス分析、検索最適化</w:t>
      </w:r>
    </w:p>
    <w:p w14:paraId="41B3154E" w14:textId="77777777" w:rsidR="00FF36F5" w:rsidRPr="00F94776" w:rsidRDefault="00000000">
      <w:pPr>
        <w:rPr>
          <w:rFonts w:asciiTheme="minorEastAsia" w:hAnsiTheme="minorEastAsia"/>
          <w:lang w:eastAsia="ja-JP"/>
        </w:rPr>
      </w:pPr>
      <w:r w:rsidRPr="00F94776">
        <w:rPr>
          <w:rFonts w:asciiTheme="minorEastAsia" w:hAnsiTheme="minorEastAsia"/>
          <w:b/>
          <w:sz w:val="20"/>
          <w:lang w:eastAsia="ja-JP"/>
        </w:rPr>
        <w:t>• 製薬 / ヘルスケア：</w:t>
      </w:r>
      <w:r w:rsidRPr="00F94776">
        <w:rPr>
          <w:rFonts w:asciiTheme="minorEastAsia" w:hAnsiTheme="minorEastAsia"/>
          <w:sz w:val="20"/>
          <w:lang w:eastAsia="ja-JP"/>
        </w:rPr>
        <w:t>市場推計、KOL分析、マルチチャネル施策、薬事法対応、医師向けマーケティング</w:t>
      </w:r>
    </w:p>
    <w:p w14:paraId="0E4536A4" w14:textId="77777777" w:rsidR="00FF36F5" w:rsidRPr="00F94776" w:rsidRDefault="00000000">
      <w:pPr>
        <w:rPr>
          <w:rFonts w:asciiTheme="minorEastAsia" w:hAnsiTheme="minorEastAsia"/>
          <w:lang w:eastAsia="ja-JP"/>
        </w:rPr>
      </w:pPr>
      <w:r w:rsidRPr="00F94776">
        <w:rPr>
          <w:rFonts w:asciiTheme="minorEastAsia" w:hAnsiTheme="minorEastAsia"/>
          <w:b/>
          <w:sz w:val="20"/>
          <w:lang w:eastAsia="ja-JP"/>
        </w:rPr>
        <w:t>• SaaS / DX教育：</w:t>
      </w:r>
      <w:r w:rsidRPr="00F94776">
        <w:rPr>
          <w:rFonts w:asciiTheme="minorEastAsia" w:hAnsiTheme="minorEastAsia"/>
          <w:sz w:val="20"/>
          <w:lang w:eastAsia="ja-JP"/>
        </w:rPr>
        <w:t>生成AI研修設計・実施、データリテラシー向上プログラム、組織変革支援</w:t>
      </w:r>
    </w:p>
    <w:p w14:paraId="104DFB3C" w14:textId="77777777" w:rsidR="00FF36F5" w:rsidRPr="00F94776" w:rsidRDefault="00000000">
      <w:pPr>
        <w:rPr>
          <w:rFonts w:asciiTheme="minorEastAsia" w:hAnsiTheme="minorEastAsia"/>
          <w:lang w:eastAsia="ja-JP"/>
        </w:rPr>
      </w:pPr>
      <w:r w:rsidRPr="00F94776">
        <w:rPr>
          <w:rFonts w:asciiTheme="minorEastAsia" w:hAnsiTheme="minorEastAsia"/>
          <w:b/>
          <w:sz w:val="20"/>
          <w:lang w:eastAsia="ja-JP"/>
        </w:rPr>
        <w:t>• 金融 / 保険：</w:t>
      </w:r>
      <w:r w:rsidRPr="00F94776">
        <w:rPr>
          <w:rFonts w:asciiTheme="minorEastAsia" w:hAnsiTheme="minorEastAsia"/>
          <w:sz w:val="20"/>
          <w:lang w:eastAsia="ja-JP"/>
        </w:rPr>
        <w:t>リスク分析、顧客セグメンテーション、レコメンデーションエンジン構築</w:t>
      </w:r>
    </w:p>
    <w:p w14:paraId="1AABF57B" w14:textId="3A19D921" w:rsidR="00FF36F5" w:rsidRPr="00F94776" w:rsidRDefault="00000000">
      <w:pPr>
        <w:rPr>
          <w:rFonts w:asciiTheme="minorEastAsia" w:hAnsiTheme="minorEastAsia"/>
          <w:color w:val="000000" w:themeColor="text1"/>
          <w:lang w:eastAsia="ja-JP"/>
        </w:rPr>
      </w:pPr>
      <w:r w:rsidRPr="00F94776">
        <w:rPr>
          <w:rFonts w:asciiTheme="minorEastAsia" w:hAnsiTheme="minorEastAsia"/>
          <w:b/>
          <w:color w:val="000000" w:themeColor="text1"/>
          <w:sz w:val="20"/>
          <w:lang w:eastAsia="ja-JP"/>
        </w:rPr>
        <w:t>• HR / 不動産 / 小売：</w:t>
      </w:r>
      <w:r w:rsidRPr="00F94776">
        <w:rPr>
          <w:rFonts w:asciiTheme="minorEastAsia" w:hAnsiTheme="minorEastAsia"/>
          <w:color w:val="000000" w:themeColor="text1"/>
          <w:sz w:val="20"/>
          <w:lang w:eastAsia="ja-JP"/>
        </w:rPr>
        <w:t>年収予測、不動産価格査定、売上予測、LTV予測、離職リスク分析</w:t>
      </w:r>
    </w:p>
    <w:p w14:paraId="51F52A80" w14:textId="77777777" w:rsidR="00FF36F5" w:rsidRPr="00F94776" w:rsidRDefault="00FF36F5">
      <w:pPr>
        <w:rPr>
          <w:rFonts w:asciiTheme="minorEastAsia" w:hAnsiTheme="minorEastAsia"/>
          <w:lang w:eastAsia="ja-JP"/>
        </w:rPr>
      </w:pPr>
    </w:p>
    <w:p w14:paraId="456C60E4" w14:textId="77777777" w:rsidR="00FF36F5" w:rsidRPr="00F94776" w:rsidRDefault="00000000">
      <w:pPr>
        <w:pStyle w:val="1"/>
        <w:rPr>
          <w:rFonts w:asciiTheme="minorEastAsia" w:eastAsiaTheme="minorEastAsia" w:hAnsiTheme="minorEastAsia"/>
          <w:lang w:eastAsia="ja-JP"/>
        </w:rPr>
      </w:pPr>
      <w:r w:rsidRPr="00F94776">
        <w:rPr>
          <w:rFonts w:asciiTheme="minorEastAsia" w:eastAsiaTheme="minorEastAsia" w:hAnsiTheme="minorEastAsia"/>
          <w:color w:val="003366"/>
          <w:lang w:eastAsia="ja-JP"/>
        </w:rPr>
        <w:t>6. 資格 &amp; 受賞歴</w:t>
      </w:r>
    </w:p>
    <w:p w14:paraId="69CDF659" w14:textId="77777777" w:rsidR="00FF36F5" w:rsidRPr="00F94776" w:rsidRDefault="00000000">
      <w:pPr>
        <w:rPr>
          <w:rFonts w:asciiTheme="minorEastAsia" w:hAnsiTheme="minorEastAsia"/>
          <w:lang w:eastAsia="ja-JP"/>
        </w:rPr>
      </w:pPr>
      <w:r w:rsidRPr="00F94776">
        <w:rPr>
          <w:rFonts w:asciiTheme="minorEastAsia" w:hAnsiTheme="minorEastAsia"/>
          <w:b/>
          <w:lang w:eastAsia="ja-JP"/>
        </w:rPr>
        <w:t>【資格・認定】</w:t>
      </w:r>
    </w:p>
    <w:p w14:paraId="1D70A746" w14:textId="77777777" w:rsidR="00FF36F5" w:rsidRPr="00F94776" w:rsidRDefault="00000000">
      <w:pPr>
        <w:rPr>
          <w:rFonts w:asciiTheme="minorEastAsia" w:hAnsiTheme="minorEastAsia"/>
          <w:lang w:eastAsia="ja-JP"/>
        </w:rPr>
      </w:pPr>
      <w:r w:rsidRPr="00F94776">
        <w:rPr>
          <w:rFonts w:asciiTheme="minorEastAsia" w:hAnsiTheme="minorEastAsia"/>
          <w:sz w:val="20"/>
          <w:lang w:eastAsia="ja-JP"/>
        </w:rPr>
        <w:t>• 統計検定2級（2015年取得）</w:t>
      </w:r>
    </w:p>
    <w:p w14:paraId="05CDF456" w14:textId="77777777" w:rsidR="00FF36F5" w:rsidRPr="00F94776" w:rsidRDefault="00000000">
      <w:pPr>
        <w:rPr>
          <w:rFonts w:asciiTheme="minorEastAsia" w:hAnsiTheme="minorEastAsia"/>
          <w:lang w:eastAsia="ja-JP"/>
        </w:rPr>
      </w:pPr>
      <w:r w:rsidRPr="00F94776">
        <w:rPr>
          <w:rFonts w:asciiTheme="minorEastAsia" w:hAnsiTheme="minorEastAsia"/>
          <w:sz w:val="20"/>
          <w:lang w:eastAsia="ja-JP"/>
        </w:rPr>
        <w:t>• TOEIC 885点（2022年）- ビジネスレベル英語</w:t>
      </w:r>
    </w:p>
    <w:p w14:paraId="49233ACB" w14:textId="77777777" w:rsidR="00FF36F5" w:rsidRPr="00F94776" w:rsidRDefault="00000000">
      <w:pPr>
        <w:rPr>
          <w:rFonts w:asciiTheme="minorEastAsia" w:hAnsiTheme="minorEastAsia"/>
        </w:rPr>
      </w:pPr>
      <w:r w:rsidRPr="00F94776">
        <w:rPr>
          <w:rFonts w:asciiTheme="minorEastAsia" w:hAnsiTheme="minorEastAsia"/>
          <w:sz w:val="20"/>
        </w:rPr>
        <w:t xml:space="preserve">• </w:t>
      </w:r>
      <w:proofErr w:type="spellStart"/>
      <w:r w:rsidRPr="00F94776">
        <w:rPr>
          <w:rFonts w:asciiTheme="minorEastAsia" w:hAnsiTheme="minorEastAsia"/>
          <w:sz w:val="20"/>
        </w:rPr>
        <w:t>ペンシルバニア大学</w:t>
      </w:r>
      <w:proofErr w:type="spellEnd"/>
      <w:r w:rsidRPr="00F94776">
        <w:rPr>
          <w:rFonts w:asciiTheme="minorEastAsia" w:hAnsiTheme="minorEastAsia"/>
          <w:sz w:val="20"/>
        </w:rPr>
        <w:t xml:space="preserve"> Wharton School MOOCs 4コース修了</w:t>
      </w:r>
    </w:p>
    <w:p w14:paraId="67935662" w14:textId="77777777" w:rsidR="00FF36F5" w:rsidRPr="00F94776" w:rsidRDefault="00000000">
      <w:pPr>
        <w:rPr>
          <w:rFonts w:asciiTheme="minorEastAsia" w:hAnsiTheme="minorEastAsia"/>
        </w:rPr>
      </w:pPr>
      <w:r w:rsidRPr="00F94776">
        <w:rPr>
          <w:rFonts w:asciiTheme="minorEastAsia" w:hAnsiTheme="minorEastAsia"/>
          <w:sz w:val="20"/>
        </w:rPr>
        <w:t xml:space="preserve">• </w:t>
      </w:r>
      <w:proofErr w:type="spellStart"/>
      <w:r w:rsidRPr="00F94776">
        <w:rPr>
          <w:rFonts w:asciiTheme="minorEastAsia" w:hAnsiTheme="minorEastAsia"/>
          <w:sz w:val="20"/>
        </w:rPr>
        <w:t>ロンドン大学</w:t>
      </w:r>
      <w:proofErr w:type="spellEnd"/>
      <w:r w:rsidRPr="00F94776">
        <w:rPr>
          <w:rFonts w:asciiTheme="minorEastAsia" w:hAnsiTheme="minorEastAsia"/>
          <w:sz w:val="20"/>
        </w:rPr>
        <w:t xml:space="preserve"> "Managing the Company of the Future" </w:t>
      </w:r>
      <w:proofErr w:type="spellStart"/>
      <w:r w:rsidRPr="00F94776">
        <w:rPr>
          <w:rFonts w:asciiTheme="minorEastAsia" w:hAnsiTheme="minorEastAsia"/>
          <w:sz w:val="20"/>
        </w:rPr>
        <w:t>修了</w:t>
      </w:r>
      <w:proofErr w:type="spellEnd"/>
    </w:p>
    <w:p w14:paraId="52B17165" w14:textId="77777777" w:rsidR="00FF36F5" w:rsidRPr="00F94776" w:rsidRDefault="00FF36F5">
      <w:pPr>
        <w:rPr>
          <w:rFonts w:asciiTheme="minorEastAsia" w:hAnsiTheme="minorEastAsia"/>
        </w:rPr>
      </w:pPr>
    </w:p>
    <w:p w14:paraId="7C581E48" w14:textId="77777777" w:rsidR="00FF36F5" w:rsidRPr="00F94776" w:rsidRDefault="00000000">
      <w:pPr>
        <w:rPr>
          <w:rFonts w:asciiTheme="minorEastAsia" w:hAnsiTheme="minorEastAsia"/>
        </w:rPr>
      </w:pPr>
      <w:r w:rsidRPr="00F94776">
        <w:rPr>
          <w:rFonts w:asciiTheme="minorEastAsia" w:hAnsiTheme="minorEastAsia"/>
          <w:b/>
        </w:rPr>
        <w:t>【</w:t>
      </w:r>
      <w:proofErr w:type="spellStart"/>
      <w:r w:rsidRPr="00F94776">
        <w:rPr>
          <w:rFonts w:asciiTheme="minorEastAsia" w:hAnsiTheme="minorEastAsia"/>
          <w:b/>
        </w:rPr>
        <w:t>受賞歴</w:t>
      </w:r>
      <w:proofErr w:type="spellEnd"/>
      <w:r w:rsidRPr="00F94776">
        <w:rPr>
          <w:rFonts w:asciiTheme="minorEastAsia" w:hAnsiTheme="minorEastAsia"/>
          <w:b/>
        </w:rPr>
        <w:t>】</w:t>
      </w:r>
    </w:p>
    <w:p w14:paraId="5B8EB441" w14:textId="77777777" w:rsidR="00FF36F5" w:rsidRPr="00F94776" w:rsidRDefault="00000000">
      <w:pPr>
        <w:rPr>
          <w:rFonts w:asciiTheme="minorEastAsia" w:hAnsiTheme="minorEastAsia"/>
        </w:rPr>
      </w:pPr>
      <w:r w:rsidRPr="00F94776">
        <w:rPr>
          <w:rFonts w:asciiTheme="minorEastAsia" w:hAnsiTheme="minorEastAsia"/>
          <w:sz w:val="20"/>
        </w:rPr>
        <w:t xml:space="preserve">• </w:t>
      </w:r>
      <w:proofErr w:type="spellStart"/>
      <w:r w:rsidRPr="00F94776">
        <w:rPr>
          <w:rFonts w:asciiTheme="minorEastAsia" w:hAnsiTheme="minorEastAsia"/>
          <w:sz w:val="20"/>
        </w:rPr>
        <w:t>A&amp;Iアワード受賞「Insist</w:t>
      </w:r>
      <w:proofErr w:type="spellEnd"/>
      <w:r w:rsidRPr="00F94776">
        <w:rPr>
          <w:rFonts w:asciiTheme="minorEastAsia" w:hAnsiTheme="minorEastAsia"/>
          <w:sz w:val="20"/>
        </w:rPr>
        <w:t xml:space="preserve"> on the highest standard」（Amazon、上位2%未満）</w:t>
      </w:r>
    </w:p>
    <w:p w14:paraId="0CA60472" w14:textId="77777777" w:rsidR="00FF36F5" w:rsidRPr="00F94776" w:rsidRDefault="00000000">
      <w:pPr>
        <w:rPr>
          <w:rFonts w:asciiTheme="minorEastAsia" w:hAnsiTheme="minorEastAsia"/>
          <w:lang w:eastAsia="ja-JP"/>
        </w:rPr>
      </w:pPr>
      <w:r w:rsidRPr="00F94776">
        <w:rPr>
          <w:rFonts w:asciiTheme="minorEastAsia" w:hAnsiTheme="minorEastAsia"/>
          <w:sz w:val="20"/>
          <w:lang w:eastAsia="ja-JP"/>
        </w:rPr>
        <w:t>• 事業部最優秀セールスマン賞（鍋林、10名中1位）</w:t>
      </w:r>
    </w:p>
    <w:p w14:paraId="5805534B" w14:textId="77777777" w:rsidR="00FF36F5" w:rsidRPr="00F94776" w:rsidRDefault="00000000">
      <w:pPr>
        <w:rPr>
          <w:rFonts w:asciiTheme="minorEastAsia" w:hAnsiTheme="minorEastAsia"/>
          <w:lang w:eastAsia="ja-JP"/>
        </w:rPr>
      </w:pPr>
      <w:r w:rsidRPr="00F94776">
        <w:rPr>
          <w:rFonts w:asciiTheme="minorEastAsia" w:hAnsiTheme="minorEastAsia"/>
          <w:sz w:val="20"/>
          <w:lang w:eastAsia="ja-JP"/>
        </w:rPr>
        <w:t>• クリエイティブ賞ノミネート（IQVIA、全国849名中10名未満）</w:t>
      </w:r>
    </w:p>
    <w:p w14:paraId="5F5941D4" w14:textId="77777777" w:rsidR="00FF36F5" w:rsidRPr="00F94776" w:rsidRDefault="00FF36F5">
      <w:pPr>
        <w:rPr>
          <w:rFonts w:asciiTheme="minorEastAsia" w:hAnsiTheme="minorEastAsia"/>
          <w:lang w:eastAsia="ja-JP"/>
        </w:rPr>
      </w:pPr>
    </w:p>
    <w:p w14:paraId="7E3F5D32" w14:textId="77777777" w:rsidR="00FF36F5" w:rsidRPr="00F94776" w:rsidRDefault="00000000">
      <w:pPr>
        <w:pStyle w:val="1"/>
        <w:rPr>
          <w:rFonts w:asciiTheme="minorEastAsia" w:eastAsiaTheme="minorEastAsia" w:hAnsiTheme="minorEastAsia"/>
          <w:lang w:eastAsia="ja-JP"/>
        </w:rPr>
      </w:pPr>
      <w:r w:rsidRPr="00F94776">
        <w:rPr>
          <w:rFonts w:asciiTheme="minorEastAsia" w:eastAsiaTheme="minorEastAsia" w:hAnsiTheme="minorEastAsia"/>
          <w:color w:val="003366"/>
          <w:lang w:eastAsia="ja-JP"/>
        </w:rPr>
        <w:t>7. 稼働イメージ</w:t>
      </w:r>
    </w:p>
    <w:p w14:paraId="5FE738AE" w14:textId="77777777" w:rsidR="00FF36F5" w:rsidRPr="00F94776" w:rsidRDefault="00000000">
      <w:pPr>
        <w:rPr>
          <w:rFonts w:asciiTheme="minorEastAsia" w:hAnsiTheme="minorEastAsia"/>
          <w:lang w:eastAsia="ja-JP"/>
        </w:rPr>
      </w:pPr>
      <w:r w:rsidRPr="00F94776">
        <w:rPr>
          <w:rFonts w:asciiTheme="minorEastAsia" w:hAnsiTheme="minorEastAsia"/>
          <w:b/>
          <w:sz w:val="20"/>
          <w:lang w:eastAsia="ja-JP"/>
        </w:rPr>
        <w:t>• 稼働時間：</w:t>
      </w:r>
      <w:r w:rsidRPr="00F94776">
        <w:rPr>
          <w:rFonts w:asciiTheme="minorEastAsia" w:hAnsiTheme="minorEastAsia"/>
          <w:sz w:val="20"/>
          <w:lang w:eastAsia="ja-JP"/>
        </w:rPr>
        <w:t>週3日相当（24〜30時間）/ 完全フルリモート</w:t>
      </w:r>
    </w:p>
    <w:p w14:paraId="44764C3E" w14:textId="77777777" w:rsidR="00FF36F5" w:rsidRPr="00F94776" w:rsidRDefault="00000000">
      <w:pPr>
        <w:rPr>
          <w:rFonts w:asciiTheme="minorEastAsia" w:hAnsiTheme="minorEastAsia"/>
        </w:rPr>
      </w:pPr>
      <w:r w:rsidRPr="00F94776">
        <w:rPr>
          <w:rFonts w:asciiTheme="minorEastAsia" w:hAnsiTheme="minorEastAsia"/>
          <w:b/>
          <w:sz w:val="20"/>
        </w:rPr>
        <w:lastRenderedPageBreak/>
        <w:t xml:space="preserve">• </w:t>
      </w:r>
      <w:proofErr w:type="spellStart"/>
      <w:r w:rsidRPr="00F94776">
        <w:rPr>
          <w:rFonts w:asciiTheme="minorEastAsia" w:hAnsiTheme="minorEastAsia"/>
          <w:b/>
          <w:sz w:val="20"/>
        </w:rPr>
        <w:t>コミュニケーション：</w:t>
      </w:r>
      <w:r w:rsidRPr="00F94776">
        <w:rPr>
          <w:rFonts w:asciiTheme="minorEastAsia" w:hAnsiTheme="minorEastAsia"/>
          <w:sz w:val="20"/>
        </w:rPr>
        <w:t>Slack</w:t>
      </w:r>
      <w:proofErr w:type="spellEnd"/>
      <w:r w:rsidRPr="00F94776">
        <w:rPr>
          <w:rFonts w:asciiTheme="minorEastAsia" w:hAnsiTheme="minorEastAsia"/>
          <w:sz w:val="20"/>
        </w:rPr>
        <w:t xml:space="preserve"> / Zoom / Microsoft Teams </w:t>
      </w:r>
      <w:proofErr w:type="spellStart"/>
      <w:r w:rsidRPr="00F94776">
        <w:rPr>
          <w:rFonts w:asciiTheme="minorEastAsia" w:hAnsiTheme="minorEastAsia"/>
          <w:sz w:val="20"/>
        </w:rPr>
        <w:t>で即日対応可能</w:t>
      </w:r>
      <w:proofErr w:type="spellEnd"/>
    </w:p>
    <w:p w14:paraId="0957C8FC" w14:textId="77777777" w:rsidR="00FF36F5" w:rsidRPr="00F94776" w:rsidRDefault="00000000">
      <w:pPr>
        <w:rPr>
          <w:rFonts w:asciiTheme="minorEastAsia" w:hAnsiTheme="minorEastAsia"/>
        </w:rPr>
      </w:pPr>
      <w:r w:rsidRPr="00F94776">
        <w:rPr>
          <w:rFonts w:asciiTheme="minorEastAsia" w:hAnsiTheme="minorEastAsia"/>
          <w:b/>
          <w:sz w:val="20"/>
        </w:rPr>
        <w:t xml:space="preserve">• </w:t>
      </w:r>
      <w:proofErr w:type="spellStart"/>
      <w:r w:rsidRPr="00F94776">
        <w:rPr>
          <w:rFonts w:asciiTheme="minorEastAsia" w:hAnsiTheme="minorEastAsia"/>
          <w:b/>
          <w:sz w:val="20"/>
        </w:rPr>
        <w:t>契約形態：</w:t>
      </w:r>
      <w:r w:rsidRPr="00F94776">
        <w:rPr>
          <w:rFonts w:asciiTheme="minorEastAsia" w:hAnsiTheme="minorEastAsia"/>
          <w:sz w:val="20"/>
        </w:rPr>
        <w:t>月額準委任契約（NDA</w:t>
      </w:r>
      <w:proofErr w:type="spellEnd"/>
      <w:r w:rsidRPr="00F94776">
        <w:rPr>
          <w:rFonts w:asciiTheme="minorEastAsia" w:hAnsiTheme="minorEastAsia"/>
          <w:sz w:val="20"/>
        </w:rPr>
        <w:t xml:space="preserve"> / </w:t>
      </w:r>
      <w:proofErr w:type="spellStart"/>
      <w:r w:rsidRPr="00F94776">
        <w:rPr>
          <w:rFonts w:asciiTheme="minorEastAsia" w:hAnsiTheme="minorEastAsia"/>
          <w:sz w:val="20"/>
        </w:rPr>
        <w:t>機密保持契約対応可</w:t>
      </w:r>
      <w:proofErr w:type="spellEnd"/>
      <w:r w:rsidRPr="00F94776">
        <w:rPr>
          <w:rFonts w:asciiTheme="minorEastAsia" w:hAnsiTheme="minorEastAsia"/>
          <w:sz w:val="20"/>
        </w:rPr>
        <w:t>）</w:t>
      </w:r>
    </w:p>
    <w:p w14:paraId="07C61297" w14:textId="77777777" w:rsidR="00FF36F5" w:rsidRPr="00F94776" w:rsidRDefault="00000000">
      <w:pPr>
        <w:rPr>
          <w:rFonts w:asciiTheme="minorEastAsia" w:hAnsiTheme="minorEastAsia"/>
        </w:rPr>
      </w:pPr>
      <w:r w:rsidRPr="00F94776">
        <w:rPr>
          <w:rFonts w:asciiTheme="minorEastAsia" w:hAnsiTheme="minorEastAsia"/>
          <w:b/>
          <w:sz w:val="20"/>
        </w:rPr>
        <w:t xml:space="preserve">• </w:t>
      </w:r>
      <w:proofErr w:type="spellStart"/>
      <w:r w:rsidRPr="00F94776">
        <w:rPr>
          <w:rFonts w:asciiTheme="minorEastAsia" w:hAnsiTheme="minorEastAsia"/>
          <w:b/>
          <w:sz w:val="20"/>
        </w:rPr>
        <w:t>参画開始：</w:t>
      </w:r>
      <w:r w:rsidRPr="00F94776">
        <w:rPr>
          <w:rFonts w:asciiTheme="minorEastAsia" w:hAnsiTheme="minorEastAsia"/>
          <w:sz w:val="20"/>
        </w:rPr>
        <w:t>即日</w:t>
      </w:r>
      <w:proofErr w:type="spellEnd"/>
      <w:r w:rsidRPr="00F94776">
        <w:rPr>
          <w:rFonts w:asciiTheme="minorEastAsia" w:hAnsiTheme="minorEastAsia"/>
          <w:sz w:val="20"/>
        </w:rPr>
        <w:t>〜（</w:t>
      </w:r>
      <w:proofErr w:type="spellStart"/>
      <w:r w:rsidRPr="00F94776">
        <w:rPr>
          <w:rFonts w:asciiTheme="minorEastAsia" w:hAnsiTheme="minorEastAsia"/>
          <w:sz w:val="20"/>
        </w:rPr>
        <w:t>ご相談に応じて柔軟に調整可能</w:t>
      </w:r>
      <w:proofErr w:type="spellEnd"/>
      <w:r w:rsidRPr="00F94776">
        <w:rPr>
          <w:rFonts w:asciiTheme="minorEastAsia" w:hAnsiTheme="minorEastAsia"/>
          <w:sz w:val="20"/>
        </w:rPr>
        <w:t>）</w:t>
      </w:r>
    </w:p>
    <w:p w14:paraId="54C3D052" w14:textId="77777777" w:rsidR="00FF36F5" w:rsidRPr="00F94776" w:rsidRDefault="00FF36F5">
      <w:pPr>
        <w:rPr>
          <w:rFonts w:asciiTheme="minorEastAsia" w:hAnsiTheme="minorEastAsia"/>
        </w:rPr>
      </w:pPr>
    </w:p>
    <w:p w14:paraId="771BACBB" w14:textId="77777777" w:rsidR="00FF36F5" w:rsidRPr="00F94776" w:rsidRDefault="00000000">
      <w:pPr>
        <w:pStyle w:val="1"/>
        <w:rPr>
          <w:rFonts w:asciiTheme="minorEastAsia" w:eastAsiaTheme="minorEastAsia" w:hAnsiTheme="minorEastAsia"/>
          <w:lang w:eastAsia="ja-JP"/>
        </w:rPr>
      </w:pPr>
      <w:r w:rsidRPr="00F94776">
        <w:rPr>
          <w:rFonts w:asciiTheme="minorEastAsia" w:eastAsiaTheme="minorEastAsia" w:hAnsiTheme="minorEastAsia"/>
          <w:color w:val="003366"/>
          <w:lang w:eastAsia="ja-JP"/>
        </w:rPr>
        <w:t>8. 価値提供スタンス</w:t>
      </w:r>
    </w:p>
    <w:p w14:paraId="7BBE850E" w14:textId="77777777" w:rsidR="00FF36F5" w:rsidRPr="00F94776" w:rsidRDefault="00000000">
      <w:pPr>
        <w:rPr>
          <w:rFonts w:asciiTheme="minorEastAsia" w:hAnsiTheme="minorEastAsia"/>
          <w:lang w:eastAsia="ja-JP"/>
        </w:rPr>
      </w:pPr>
      <w:r w:rsidRPr="00F94776">
        <w:rPr>
          <w:rFonts w:asciiTheme="minorEastAsia" w:hAnsiTheme="minorEastAsia"/>
          <w:b/>
          <w:sz w:val="20"/>
          <w:lang w:eastAsia="ja-JP"/>
        </w:rPr>
        <w:t>• ビジネスインパクト最優先：</w:t>
      </w:r>
      <w:r w:rsidRPr="00F94776">
        <w:rPr>
          <w:rFonts w:asciiTheme="minorEastAsia" w:hAnsiTheme="minorEastAsia"/>
          <w:sz w:val="20"/>
          <w:lang w:eastAsia="ja-JP"/>
        </w:rPr>
        <w:t>KPI設計 → 実装 → 効果検証まで一気通貫。技術のための技術ではなく、事業成果にコミット</w:t>
      </w:r>
    </w:p>
    <w:p w14:paraId="5703657E" w14:textId="49748BBF" w:rsidR="00FF36F5" w:rsidRPr="00F94776" w:rsidRDefault="00000000">
      <w:pPr>
        <w:rPr>
          <w:rFonts w:asciiTheme="minorEastAsia" w:hAnsiTheme="minorEastAsia"/>
          <w:lang w:eastAsia="ja-JP"/>
        </w:rPr>
      </w:pPr>
      <w:r w:rsidRPr="00F94776">
        <w:rPr>
          <w:rFonts w:asciiTheme="minorEastAsia" w:hAnsiTheme="minorEastAsia"/>
          <w:b/>
          <w:sz w:val="20"/>
          <w:lang w:eastAsia="ja-JP"/>
        </w:rPr>
        <w:t>• 生成AI・</w:t>
      </w:r>
      <w:r w:rsidR="000A2CE8">
        <w:rPr>
          <w:rFonts w:asciiTheme="minorEastAsia" w:hAnsiTheme="minorEastAsia"/>
          <w:b/>
          <w:sz w:val="20"/>
          <w:lang w:eastAsia="ja-JP"/>
        </w:rPr>
        <w:t>機械学習</w:t>
      </w:r>
      <w:r w:rsidRPr="00F94776">
        <w:rPr>
          <w:rFonts w:asciiTheme="minorEastAsia" w:hAnsiTheme="minorEastAsia"/>
          <w:b/>
          <w:sz w:val="20"/>
          <w:lang w:eastAsia="ja-JP"/>
        </w:rPr>
        <w:t>の両利き：</w:t>
      </w:r>
      <w:r w:rsidRPr="00F94776">
        <w:rPr>
          <w:rFonts w:asciiTheme="minorEastAsia" w:hAnsiTheme="minorEastAsia"/>
          <w:sz w:val="20"/>
          <w:lang w:eastAsia="ja-JP"/>
        </w:rPr>
        <w:t>最新技術と古典的手法を適材適所で活用。検証と解釈性を重視し"使えるAI"を構築</w:t>
      </w:r>
    </w:p>
    <w:p w14:paraId="62787BF5" w14:textId="155F00E1" w:rsidR="00FF36F5" w:rsidRPr="00F94776" w:rsidRDefault="00000000">
      <w:pPr>
        <w:rPr>
          <w:rFonts w:asciiTheme="minorEastAsia" w:hAnsiTheme="minorEastAsia"/>
          <w:lang w:eastAsia="ja-JP"/>
        </w:rPr>
      </w:pPr>
      <w:r w:rsidRPr="00F94776">
        <w:rPr>
          <w:rFonts w:asciiTheme="minorEastAsia" w:hAnsiTheme="minorEastAsia"/>
          <w:b/>
          <w:sz w:val="20"/>
          <w:lang w:eastAsia="ja-JP"/>
        </w:rPr>
        <w:t>• リモートチーム統率：</w:t>
      </w:r>
      <w:r w:rsidRPr="00F94776">
        <w:rPr>
          <w:rFonts w:asciiTheme="minorEastAsia" w:hAnsiTheme="minorEastAsia"/>
          <w:sz w:val="20"/>
          <w:lang w:eastAsia="ja-JP"/>
        </w:rPr>
        <w:t>グローバル含む多職種メンバーをアジャイル管理。オンボーディングから成果創出まで伴走</w:t>
      </w:r>
    </w:p>
    <w:p w14:paraId="252CC27F" w14:textId="77777777" w:rsidR="00FF36F5" w:rsidRPr="00F94776" w:rsidRDefault="00000000">
      <w:pPr>
        <w:jc w:val="center"/>
        <w:rPr>
          <w:rFonts w:asciiTheme="minorEastAsia" w:hAnsiTheme="minorEastAsia"/>
          <w:lang w:eastAsia="ja-JP"/>
        </w:rPr>
      </w:pPr>
      <w:r w:rsidRPr="00F94776">
        <w:rPr>
          <w:rFonts w:asciiTheme="minorEastAsia" w:hAnsiTheme="minorEastAsia"/>
          <w:color w:val="4472C4"/>
          <w:lang w:eastAsia="ja-JP"/>
        </w:rPr>
        <w:t>ご検討いただければ幸いです。</w:t>
      </w:r>
      <w:r w:rsidRPr="00F94776">
        <w:rPr>
          <w:rFonts w:asciiTheme="minorEastAsia" w:hAnsiTheme="minorEastAsia"/>
          <w:color w:val="4472C4"/>
          <w:lang w:eastAsia="ja-JP"/>
        </w:rPr>
        <w:br/>
        <w:t>詳細なご要件やご質問がございましたら、お気軽にお声がけください。</w:t>
      </w:r>
    </w:p>
    <w:sectPr w:rsidR="00FF36F5" w:rsidRPr="00F94776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7337605">
    <w:abstractNumId w:val="8"/>
  </w:num>
  <w:num w:numId="2" w16cid:durableId="329528584">
    <w:abstractNumId w:val="6"/>
  </w:num>
  <w:num w:numId="3" w16cid:durableId="1076241832">
    <w:abstractNumId w:val="5"/>
  </w:num>
  <w:num w:numId="4" w16cid:durableId="1908371839">
    <w:abstractNumId w:val="4"/>
  </w:num>
  <w:num w:numId="5" w16cid:durableId="1988779463">
    <w:abstractNumId w:val="7"/>
  </w:num>
  <w:num w:numId="6" w16cid:durableId="2101749662">
    <w:abstractNumId w:val="3"/>
  </w:num>
  <w:num w:numId="7" w16cid:durableId="166749038">
    <w:abstractNumId w:val="2"/>
  </w:num>
  <w:num w:numId="8" w16cid:durableId="2001956883">
    <w:abstractNumId w:val="1"/>
  </w:num>
  <w:num w:numId="9" w16cid:durableId="582832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362"/>
    <w:rsid w:val="00034616"/>
    <w:rsid w:val="0006063C"/>
    <w:rsid w:val="000A2CE8"/>
    <w:rsid w:val="000F148A"/>
    <w:rsid w:val="00117FE8"/>
    <w:rsid w:val="0015074B"/>
    <w:rsid w:val="00271EA9"/>
    <w:rsid w:val="0029639D"/>
    <w:rsid w:val="00326F90"/>
    <w:rsid w:val="004F2EE3"/>
    <w:rsid w:val="0058510C"/>
    <w:rsid w:val="0082449D"/>
    <w:rsid w:val="00AA1D8D"/>
    <w:rsid w:val="00B41BAC"/>
    <w:rsid w:val="00B47730"/>
    <w:rsid w:val="00C618F8"/>
    <w:rsid w:val="00CB0664"/>
    <w:rsid w:val="00CF1365"/>
    <w:rsid w:val="00E56072"/>
    <w:rsid w:val="00EB3A56"/>
    <w:rsid w:val="00F742A1"/>
    <w:rsid w:val="00F94776"/>
    <w:rsid w:val="00FC693F"/>
    <w:rsid w:val="00FF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5FCF22F"/>
  <w14:defaultImageDpi w14:val="300"/>
  <w15:docId w15:val="{BFF87F39-264B-47D4-97CD-8EC930E4D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Yu Gothic" w:hAnsi="Yu Gothi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8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602</Words>
  <Characters>3433</Characters>
  <Application>Microsoft Office Word</Application>
  <DocSecurity>0</DocSecurity>
  <Lines>28</Lines>
  <Paragraphs>8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2026-01-02T11:15:00Z</dcterms:created>
  <dcterms:modified xsi:type="dcterms:W3CDTF">2026-01-02T11:17:00Z</dcterms:modified>
  <cp:category/>
</cp:coreProperties>
</file>